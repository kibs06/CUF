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SoleVision — Project Documentation</w:t>
      </w:r>
    </w:p>
    <w:p>
      <w:r>
        <w:rPr>
          <w:b/>
        </w:rPr>
        <w:t>Version:</w:t>
      </w:r>
      <w:r>
        <w:t xml:space="preserve"> 1.0.0</w:t>
      </w:r>
    </w:p>
    <w:p>
      <w:r>
        <w:rPr>
          <w:b/>
        </w:rPr>
        <w:t>Date:</w:t>
      </w:r>
      <w:r>
        <w:t xml:space="preserve"> June 28, 2026</w:t>
      </w:r>
    </w:p>
    <w:p>
      <w:r>
        <w:rPr>
          <w:b/>
        </w:rPr>
        <w:t>Platform:</w:t>
      </w:r>
      <w:r>
        <w:t xml:space="preserve"> Flutter (Mobile) + React (Admin Portal)</w:t>
      </w:r>
    </w:p>
    <w:p>
      <w:r>
        <w:rPr>
          <w:b/>
        </w:rPr>
        <w:t>Backend:</w:t>
      </w:r>
      <w:r>
        <w:t xml:space="preserve"> Supabase (PostgreSQL + Auth + Storage)</w:t>
      </w:r>
    </w:p>
    <w:p>
      <w:r>
        <w:rPr>
          <w:b/>
        </w:rPr>
        <w:t>Target Market:</w:t>
      </w:r>
      <w:r>
        <w:t xml:space="preserve"> Artisan footwear retail — Carcar City, Cebu, Philippines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Table of Contents</w:t>
      </w:r>
    </w:p>
    <w:p>
      <w:pPr>
        <w:pStyle w:val="ListNumber"/>
      </w:pPr>
      <w:r>
        <w:rPr>
          <w:color w:val="4ECDC4"/>
          <w:u w:val="single"/>
        </w:rPr>
        <w:t>Project Overview</w:t>
      </w:r>
    </w:p>
    <w:p>
      <w:pPr>
        <w:pStyle w:val="ListNumber"/>
      </w:pPr>
      <w:r>
        <w:rPr>
          <w:color w:val="4ECDC4"/>
          <w:u w:val="single"/>
        </w:rPr>
        <w:t>Architecture</w:t>
      </w:r>
    </w:p>
    <w:p>
      <w:pPr>
        <w:pStyle w:val="ListNumber"/>
      </w:pPr>
      <w:r>
        <w:rPr>
          <w:color w:val="4ECDC4"/>
          <w:u w:val="single"/>
        </w:rPr>
        <w:t>Technology Stack</w:t>
      </w:r>
    </w:p>
    <w:p>
      <w:pPr>
        <w:pStyle w:val="ListNumber"/>
      </w:pPr>
      <w:r>
        <w:rPr>
          <w:color w:val="4ECDC4"/>
          <w:u w:val="single"/>
        </w:rPr>
        <w:t>Database Schema</w:t>
      </w:r>
    </w:p>
    <w:p>
      <w:pPr>
        <w:pStyle w:val="ListNumber"/>
      </w:pPr>
      <w:r>
        <w:rPr>
          <w:color w:val="4ECDC4"/>
          <w:u w:val="single"/>
        </w:rPr>
        <w:t>User Roles &amp; Permissions</w:t>
      </w:r>
    </w:p>
    <w:p>
      <w:pPr>
        <w:pStyle w:val="ListNumber"/>
      </w:pPr>
      <w:r>
        <w:rPr>
          <w:color w:val="4ECDC4"/>
          <w:u w:val="single"/>
        </w:rPr>
        <w:t>Mobile App — Flutter</w:t>
      </w:r>
    </w:p>
    <w:p>
      <w:pPr>
        <w:pStyle w:val="ListNumber"/>
      </w:pPr>
      <w:r>
        <w:rPr>
          <w:color w:val="4ECDC4"/>
          <w:u w:val="single"/>
        </w:rPr>
        <w:t>Admin Portal — React</w:t>
      </w:r>
    </w:p>
    <w:p>
      <w:pPr>
        <w:pStyle w:val="ListNumber"/>
      </w:pPr>
      <w:r>
        <w:rPr>
          <w:color w:val="4ECDC4"/>
          <w:u w:val="single"/>
        </w:rPr>
        <w:t>Services Layer</w:t>
      </w:r>
    </w:p>
    <w:p>
      <w:pPr>
        <w:pStyle w:val="ListNumber"/>
      </w:pPr>
      <w:r>
        <w:rPr>
          <w:color w:val="4ECDC4"/>
          <w:u w:val="single"/>
        </w:rPr>
        <w:t>Data Models</w:t>
      </w:r>
    </w:p>
    <w:p>
      <w:pPr>
        <w:pStyle w:val="ListNumber"/>
      </w:pPr>
      <w:r>
        <w:rPr>
          <w:color w:val="4ECDC4"/>
          <w:u w:val="single"/>
        </w:rPr>
        <w:t>State Management</w:t>
      </w:r>
    </w:p>
    <w:p>
      <w:pPr>
        <w:pStyle w:val="ListNumber"/>
      </w:pPr>
      <w:r>
        <w:rPr>
          <w:color w:val="4ECDC4"/>
          <w:u w:val="single"/>
        </w:rPr>
        <w:t>Authentication &amp; Security</w:t>
      </w:r>
    </w:p>
    <w:p>
      <w:pPr>
        <w:pStyle w:val="ListNumber"/>
      </w:pPr>
      <w:r>
        <w:rPr>
          <w:color w:val="4ECDC4"/>
          <w:u w:val="single"/>
        </w:rPr>
        <w:t>UI Design System</w:t>
      </w:r>
    </w:p>
    <w:p>
      <w:pPr>
        <w:pStyle w:val="ListNumber"/>
      </w:pPr>
      <w:r>
        <w:rPr>
          <w:color w:val="4ECDC4"/>
          <w:u w:val="single"/>
        </w:rPr>
        <w:t>Feature Breakdown</w:t>
      </w:r>
    </w:p>
    <w:p>
      <w:pPr>
        <w:pStyle w:val="ListNumber"/>
      </w:pPr>
      <w:r>
        <w:rPr>
          <w:color w:val="4ECDC4"/>
          <w:u w:val="single"/>
        </w:rPr>
        <w:t>Setup &amp; Installation</w:t>
      </w:r>
    </w:p>
    <w:p>
      <w:pPr>
        <w:pStyle w:val="ListNumber"/>
      </w:pPr>
      <w:r>
        <w:rPr>
          <w:color w:val="4ECDC4"/>
          <w:u w:val="single"/>
        </w:rPr>
        <w:t>Deployment Notes</w:t>
      </w:r>
    </w:p>
    <w:p>
      <w:pPr>
        <w:pStyle w:val="ListNumber"/>
      </w:pPr>
      <w:r>
        <w:rPr>
          <w:color w:val="4ECDC4"/>
          <w:u w:val="single"/>
        </w:rPr>
        <w:t>Future Enhancements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1. Project Overview</w:t>
      </w:r>
    </w:p>
    <w:p>
      <w:r>
        <w:rPr>
          <w:b/>
        </w:rPr>
        <w:t>SoleVision</w:t>
      </w:r>
      <w:r>
        <w:t xml:space="preserve"> is a multi-role marketplace platform for artisan footwear in Carcar City, Cebu. It connects three user types — </w:t>
      </w:r>
      <w:r>
        <w:rPr>
          <w:b/>
        </w:rPr>
        <w:t>customers</w:t>
      </w:r>
      <w:r>
        <w:t xml:space="preserve">, </w:t>
      </w:r>
      <w:r>
        <w:rPr>
          <w:b/>
        </w:rPr>
        <w:t>sellers</w:t>
      </w:r>
      <w:r>
        <w:t xml:space="preserve"> (artisans), and </w:t>
      </w:r>
      <w:r>
        <w:rPr>
          <w:b/>
        </w:rPr>
        <w:t>admins</w:t>
      </w:r>
      <w:r>
        <w:t xml:space="preserve"> — through a unified mobile application and a web-based admin dashboard.</w:t>
      </w:r>
    </w:p>
    <w:p>
      <w:pPr>
        <w:pStyle w:val="Heading3"/>
      </w:pPr>
      <w:r>
        <w:t>Core Value Proposition</w:t>
      </w:r>
    </w:p>
    <w:p>
      <w:pPr>
        <w:pStyle w:val="ListBullet"/>
      </w:pPr>
      <w:r>
        <w:t>Customers browse and purchase handcrafted shoes from local Carcar artisans</w:t>
      </w:r>
    </w:p>
    <w:p>
      <w:pPr>
        <w:pStyle w:val="ListBullet"/>
      </w:pPr>
      <w:r>
        <w:t>Sellers manage their stores, products, orders, and point-of-sale operations</w:t>
      </w:r>
    </w:p>
    <w:p>
      <w:pPr>
        <w:pStyle w:val="ListBullet"/>
      </w:pPr>
      <w:r>
        <w:t>Admins oversee the platform: approve sellers, manage users, monitor products, and view analytics</w:t>
      </w:r>
    </w:p>
    <w:p>
      <w:pPr>
        <w:pStyle w:val="Heading3"/>
      </w:pPr>
      <w:r>
        <w:t>Key Highlights</w:t>
      </w:r>
    </w:p>
    <w:p>
      <w:pPr>
        <w:pStyle w:val="ListBullet"/>
      </w:pPr>
      <w:r>
        <w:rPr>
          <w:b/>
        </w:rPr>
        <w:t>Multi-store marketplace</w:t>
      </w:r>
      <w:r>
        <w:t>: Customers discover and follow multiple artisan stores</w:t>
      </w:r>
    </w:p>
    <w:p>
      <w:pPr>
        <w:pStyle w:val="ListBullet"/>
      </w:pPr>
      <w:r>
        <w:rPr>
          <w:b/>
        </w:rPr>
        <w:t>Point-of-Sale (POS)</w:t>
      </w:r>
      <w:r>
        <w:t>: Sellers process in-person transactions with cash, GCash, or card</w:t>
      </w:r>
    </w:p>
    <w:p>
      <w:pPr>
        <w:pStyle w:val="ListBullet"/>
      </w:pPr>
      <w:r>
        <w:rPr>
          <w:b/>
        </w:rPr>
        <w:t>Custom shoe orders</w:t>
      </w:r>
      <w:r>
        <w:t>: Customers request bespoke footwear with custom color, material, and special requests</w:t>
      </w:r>
    </w:p>
    <w:p>
      <w:pPr>
        <w:pStyle w:val="ListBullet"/>
      </w:pPr>
      <w:r>
        <w:rPr>
          <w:b/>
        </w:rPr>
        <w:t>Real-time order tracking</w:t>
      </w:r>
      <w:r>
        <w:t>: Order status flows through placed → preparing → ready → received</w:t>
      </w:r>
    </w:p>
    <w:p>
      <w:pPr>
        <w:pStyle w:val="ListBullet"/>
      </w:pPr>
      <w:r>
        <w:rPr>
          <w:b/>
        </w:rPr>
        <w:t>Biometric login</w:t>
      </w:r>
      <w:r>
        <w:t>: Fingerprint/face authentication for returning users</w:t>
      </w:r>
    </w:p>
    <w:p>
      <w:pPr>
        <w:pStyle w:val="ListBullet"/>
      </w:pPr>
      <w:r>
        <w:rPr>
          <w:b/>
        </w:rPr>
        <w:t>Admin analytics dashboard</w:t>
      </w:r>
      <w:r>
        <w:t>: Revenue trends, order status breakdowns, top products, and seller application trends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2. Architecture</w:t>
      </w:r>
    </w:p>
    <w:p>
      <w:pPr/>
      <w:r>
        <w:rPr>
          <w:rFonts w:ascii="Courier New" w:hAnsi="Courier New"/>
          <w:color w:val="3B2314"/>
          <w:sz w:val="18"/>
        </w:rPr>
        <w:t>┌─────────────────────────────────────────────────────────────┐</w:t>
        <w:br/>
        <w:t>│                     Supabase Cloud                          │</w:t>
        <w:br/>
        <w:t>│  ┌──────────┐  ┌──────────┐  ┌────────────┐  ┌──────────┐ │</w:t>
        <w:br/>
        <w:t>│  │   Auth   │  │ Postgres │  │  Storage   │  │ Realtime │ │</w:t>
        <w:br/>
        <w:t>│  │ (JWT)   │  │   (RLS)  │  │ (images)   │  │          │ │</w:t>
        <w:br/>
        <w:t>│  └────┬─────┘  └────┬─────┘  └─────┬──────┘  └──────────┘ │</w:t>
        <w:br/>
        <w:t>└───────┼──────────────┼──────────────┼───────────────────────┘</w:t>
        <w:br/>
        <w:t xml:space="preserve">        │              │              │</w:t>
        <w:br/>
        <w:t xml:space="preserve">   ┌────┴────┐    ┌────┴────┐    ┌───┴────┐</w:t>
        <w:br/>
        <w:t xml:space="preserve">   │ Flutter │    │ React   │    │ Admin  │</w:t>
        <w:br/>
        <w:t xml:space="preserve">   │  Mobile │    │  Web    │    │ Portal │</w:t>
        <w:br/>
        <w:t xml:space="preserve">   └─────────┘    └─────────┘    └────────┘</w:t>
      </w:r>
    </w:p>
    <w:p>
      <w:pPr>
        <w:pStyle w:val="Heading3"/>
      </w:pPr>
      <w:r>
        <w:t>Communication Pattern</w:t>
      </w:r>
    </w:p>
    <w:p>
      <w:pPr>
        <w:pStyle w:val="ListBullet"/>
      </w:pPr>
      <w:r>
        <w:t xml:space="preserve">Both the Flutter app and React admin portal connect to the </w:t>
      </w:r>
      <w:r>
        <w:rPr>
          <w:b/>
        </w:rPr>
        <w:t>same Supabase project</w:t>
      </w:r>
    </w:p>
    <w:p>
      <w:pPr>
        <w:pStyle w:val="ListBullet"/>
      </w:pPr>
      <w:r>
        <w:t xml:space="preserve">All data access is governed by </w:t>
      </w:r>
      <w:r>
        <w:rPr>
          <w:b/>
        </w:rPr>
        <w:t>Row Level Security (RLS)</w:t>
      </w:r>
      <w:r>
        <w:t xml:space="preserve"> policies</w:t>
      </w:r>
    </w:p>
    <w:p>
      <w:pPr>
        <w:pStyle w:val="ListBullet"/>
      </w:pPr>
      <w:r>
        <w:t>Supabase Auth handles JWT token management for both clients</w:t>
      </w:r>
    </w:p>
    <w:p>
      <w:pPr>
        <w:pStyle w:val="ListBullet"/>
      </w:pPr>
      <w:r>
        <w:t>Storage buckets handle image uploads (avatars, product images, store assets)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3. Technology Stack</w:t>
      </w:r>
    </w:p>
    <w:p>
      <w:pPr>
        <w:pStyle w:val="Heading3"/>
      </w:pPr>
      <w:r>
        <w:t>Mobile App (Flutter)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sz w:val="18"/>
              </w:rPr>
              <w:t>Component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Technology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Framework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Flutter 3.x (Dart SDK ^3.12.1)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State Management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Provider (`provider: ^6.1.2`)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Backend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Supabase Flutter SDK (`supabase_flutter: ^2.10.3`)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Typography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Google Fonts (`google_fonts: ^6.2.1`) — Playfair Display, DM Sans, JetBrains Mono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Image Handling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`cached_network_image: ^3.4.1`, `image_picker: ^1.1.2`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SVG Rendering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`flutter_svg: ^2.0.10`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Animations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`shimmer: ^3.0.0`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Local Storage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`shared_preferences: ^2.2.3`, `flutter_secure_storage: ^9.0.0`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Biometrics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`local_auth: ^2.2.0`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Unique IDs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`uuid: ^4.5.1`</w:t>
            </w:r>
          </w:p>
        </w:tc>
      </w:tr>
    </w:tbl>
    <w:p/>
    <w:p>
      <w:pPr>
        <w:pStyle w:val="Heading3"/>
      </w:pPr>
      <w:r>
        <w:t>Admin Portal (React)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sz w:val="18"/>
              </w:rPr>
              <w:t>Component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Technology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Framework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React 18.3.1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Bundler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Vite 6.2.2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Routing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React Router DOM 6.30.0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State/Data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TanStack React Query 5.67.2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Backend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Supabase JS SDK 2.49.1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Styling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Tailwind CSS 3.4.17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Charts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Recharts 2.15.1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Icons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Lucide React 1.21.0</w:t>
            </w:r>
          </w:p>
        </w:tc>
      </w:tr>
    </w:tbl>
    <w:p/>
    <w:p>
      <w:pPr>
        <w:pStyle w:val="Heading3"/>
      </w:pPr>
      <w:r>
        <w:t>Backend (Supabase)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sz w:val="18"/>
              </w:rPr>
              <w:t>Component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Technology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Database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PostgreSQL with Row Level Security (RLS)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Authentication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Supabase Auth (email/password, JWT)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Storage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Supabase Storage (avatars, product-images, store-assets buckets)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Realtime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Supabase Realtime (for live updates)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Edge Functions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Available for server-side logic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4. Database Schema</w:t>
      </w:r>
    </w:p>
    <w:p>
      <w:pPr>
        <w:pStyle w:val="Heading3"/>
      </w:pPr>
      <w:r>
        <w:t>4.1 Profiles Table</w:t>
      </w:r>
    </w:p>
    <w:p>
      <w:pPr/>
      <w:r>
        <w:rPr>
          <w:rFonts w:ascii="Courier New" w:hAnsi="Courier New"/>
          <w:color w:val="3B2314"/>
          <w:sz w:val="18"/>
        </w:rPr>
        <w:t>CREATE TABLE public.profiles (</w:t>
        <w:br/>
        <w:t xml:space="preserve">    id           UUID REFERENCES auth.users ON DELETE CASCADE PRIMARY KEY,</w:t>
        <w:br/>
        <w:t xml:space="preserve">    full_name    TEXT NOT NULL,</w:t>
        <w:br/>
        <w:t xml:space="preserve">    email        TEXT NOT NULL UNIQUE,</w:t>
        <w:br/>
        <w:t xml:space="preserve">    phone        TEXT,</w:t>
        <w:br/>
        <w:t xml:space="preserve">    role         TEXT NOT NULL DEFAULT 'customer'</w:t>
        <w:br/>
        <w:t xml:space="preserve">                 CHECK (role IN ('customer', 'seller', 'admin')),</w:t>
        <w:br/>
        <w:t xml:space="preserve">    seller_status TEXT NOT NULL DEFAULT 'pending'</w:t>
        <w:br/>
        <w:t xml:space="preserve">                 CHECK (seller_status IN ('pending', 'approved', 'rejected')),</w:t>
        <w:br/>
        <w:t xml:space="preserve">    avatar_url   TEXT,</w:t>
        <w:br/>
        <w:t xml:space="preserve">    created_at   TIMESTAMP WITH TIME ZONE DEFAULT timezone('utc', now()) NOT NULL</w:t>
        <w:br/>
        <w:t>);</w:t>
      </w:r>
    </w:p>
    <w:p>
      <w:pPr>
        <w:pStyle w:val="Heading3"/>
      </w:pPr>
      <w:r>
        <w:t>4.2 Products Table</w:t>
      </w:r>
    </w:p>
    <w:p>
      <w:pPr/>
      <w:r>
        <w:rPr>
          <w:rFonts w:ascii="Courier New" w:hAnsi="Courier New"/>
          <w:color w:val="3B2314"/>
          <w:sz w:val="18"/>
        </w:rPr>
        <w:t>CREATE TABLE public.products (</w:t>
        <w:br/>
        <w:t xml:space="preserve">    id            BIGINT GENERATED BY DEFAULT AS IDENTITY PRIMARY KEY,</w:t>
        <w:br/>
        <w:t xml:space="preserve">    name          TEXT NOT NULL,</w:t>
        <w:br/>
        <w:t xml:space="preserve">    category      TEXT NOT NULL,</w:t>
        <w:br/>
        <w:t xml:space="preserve">    price         NUMERIC NOT NULL CHECK (price &gt;= 0),</w:t>
        <w:br/>
        <w:t xml:space="preserve">    description   TEXT,</w:t>
        <w:br/>
        <w:t xml:space="preserve">    images        TEXT[] NOT NULL DEFAULT '{}',</w:t>
        <w:br/>
        <w:t xml:space="preserve">    sizes         JSONB NOT NULL DEFAULT '{}',</w:t>
        <w:br/>
        <w:t xml:space="preserve">    store_id      UUID REFERENCES public.stores(id),</w:t>
        <w:br/>
        <w:t xml:space="preserve">    is_featured   BOOLEAN NOT NULL DEFAULT false,</w:t>
        <w:br/>
        <w:t xml:space="preserve">    collection    TEXT,</w:t>
        <w:br/>
        <w:t xml:space="preserve">    created_at    TIMESTAMP WITH TIME ZONE DEFAULT timezone('utc', now()) NOT NULL</w:t>
        <w:br/>
        <w:t>);</w:t>
      </w:r>
    </w:p>
    <w:p>
      <w:pPr>
        <w:pStyle w:val="Heading3"/>
      </w:pPr>
      <w:r>
        <w:t>4.3 Orders Table</w:t>
      </w:r>
    </w:p>
    <w:p>
      <w:pPr/>
      <w:r>
        <w:rPr>
          <w:rFonts w:ascii="Courier New" w:hAnsi="Courier New"/>
          <w:color w:val="3B2314"/>
          <w:sz w:val="18"/>
        </w:rPr>
        <w:t>CREATE TABLE public.orders (</w:t>
        <w:br/>
        <w:t xml:space="preserve">    id               BIGINT GENERATED BY DEFAULT AS IDENTITY PRIMARY KEY,</w:t>
        <w:br/>
        <w:t xml:space="preserve">    customer_id      UUID REFERENCES public.profiles(id) ON DELETE CASCADE,</w:t>
        <w:br/>
        <w:t xml:space="preserve">    product_id       BIGINT REFERENCES public.products(id) ON DELETE SET NULL,</w:t>
        <w:br/>
        <w:t xml:space="preserve">    status           TEXT NOT NULL DEFAULT 'placed'</w:t>
        <w:br/>
        <w:t xml:space="preserve">                     CHECK (status IN ('placed', 'preparing', 'ready', 'received')),</w:t>
        <w:br/>
        <w:t xml:space="preserve">    size             TEXT NOT NULL,</w:t>
        <w:br/>
        <w:t xml:space="preserve">    color            TEXT NOT NULL,</w:t>
        <w:br/>
        <w:t xml:space="preserve">    quantity         INTEGER NOT NULL CHECK (quantity &gt; 0),</w:t>
        <w:br/>
        <w:t xml:space="preserve">    total_amount     NUMERIC NOT NULL CHECK (total_amount &gt;= 0),</w:t>
        <w:br/>
        <w:t xml:space="preserve">    delivery_address TEXT NOT NULL,</w:t>
        <w:br/>
        <w:t xml:space="preserve">    payment_method   TEXT NOT NULL,</w:t>
        <w:br/>
        <w:t xml:space="preserve">    created_at       TIMESTAMP WITH TIME ZONE DEFAULT timezone('utc', now()) NOT NULL</w:t>
        <w:br/>
        <w:t>);</w:t>
      </w:r>
    </w:p>
    <w:p>
      <w:pPr>
        <w:pStyle w:val="Heading3"/>
      </w:pPr>
      <w:r>
        <w:t>4.4 Customizations Table</w:t>
      </w:r>
    </w:p>
    <w:p>
      <w:pPr/>
      <w:r>
        <w:rPr>
          <w:rFonts w:ascii="Courier New" w:hAnsi="Courier New"/>
          <w:color w:val="3B2314"/>
          <w:sz w:val="18"/>
        </w:rPr>
        <w:t>CREATE TABLE public.customizations (</w:t>
        <w:br/>
        <w:t xml:space="preserve">    id             BIGINT GENERATED BY DEFAULT AS IDENTITY PRIMARY KEY,</w:t>
        <w:br/>
        <w:t xml:space="preserve">    customer_id    UUID REFERENCES public.profiles(id) ON DELETE CASCADE,</w:t>
        <w:br/>
        <w:t xml:space="preserve">    base_name      TEXT NOT NULL,</w:t>
        <w:br/>
        <w:t xml:space="preserve">    color          TEXT NOT NULL,</w:t>
        <w:br/>
        <w:t xml:space="preserve">    material       TEXT NOT NULL,</w:t>
        <w:br/>
        <w:t xml:space="preserve">    special_request TEXT,</w:t>
        <w:br/>
        <w:t xml:space="preserve">    status         TEXT NOT NULL DEFAULT 'pending'</w:t>
        <w:br/>
        <w:t xml:space="preserve">                   CHECK (status IN ('pending', 'approved', 'in_progress', 'completed', 'rejected')),</w:t>
        <w:br/>
        <w:t xml:space="preserve">    created_at     TIMESTAMP WITH TIME ZONE DEFAULT timezone('utc', now()) NOT NULL</w:t>
        <w:br/>
        <w:t>);</w:t>
      </w:r>
    </w:p>
    <w:p>
      <w:pPr>
        <w:pStyle w:val="Heading3"/>
      </w:pPr>
      <w:r>
        <w:t>4.5 Stores Table</w:t>
      </w:r>
    </w:p>
    <w:p>
      <w:pPr/>
      <w:r>
        <w:rPr>
          <w:rFonts w:ascii="Courier New" w:hAnsi="Courier New"/>
          <w:color w:val="3B2314"/>
          <w:sz w:val="18"/>
        </w:rPr>
        <w:t>CREATE TABLE public.stores (</w:t>
        <w:br/>
        <w:t xml:space="preserve">    id           UUID PRIMARY KEY DEFAULT gen_random_uuid(),</w:t>
        <w:br/>
        <w:t xml:space="preserve">    name         TEXT NOT NULL,</w:t>
        <w:br/>
        <w:t xml:space="preserve">    tagline      TEXT,</w:t>
        <w:br/>
        <w:t xml:space="preserve">    location     TEXT NOT NULL,</w:t>
        <w:br/>
        <w:t xml:space="preserve">    brand_color  TEXT DEFAULT '#8B5A2B',</w:t>
        <w:br/>
        <w:t xml:space="preserve">    banner_url   TEXT,</w:t>
        <w:br/>
        <w:t xml:space="preserve">    logo_url     TEXT,</w:t>
        <w:br/>
        <w:t xml:space="preserve">    rating       NUMERIC(2,1) DEFAULT 5.0,</w:t>
        <w:br/>
        <w:t xml:space="preserve">    is_open      BOOLEAN DEFAULT true,</w:t>
        <w:br/>
        <w:t xml:space="preserve">    is_active    BOOLEAN DEFAULT true,</w:t>
        <w:br/>
        <w:t xml:space="preserve">    owner_id     UUID REFERENCES public.profiles(id),</w:t>
        <w:br/>
        <w:t xml:space="preserve">    created_at   TIMESTAMP WITH TIME ZONE DEFAULT timezone('utc', now()) NOT NULL</w:t>
        <w:br/>
        <w:t>);</w:t>
      </w:r>
    </w:p>
    <w:p>
      <w:pPr>
        <w:pStyle w:val="Heading3"/>
      </w:pPr>
      <w:r>
        <w:t>4.6 Story Entries Table</w:t>
      </w:r>
    </w:p>
    <w:p>
      <w:pPr/>
      <w:r>
        <w:rPr>
          <w:rFonts w:ascii="Courier New" w:hAnsi="Courier New"/>
          <w:color w:val="3B2314"/>
          <w:sz w:val="18"/>
        </w:rPr>
        <w:t>CREATE TABLE public.story_entries (</w:t>
        <w:br/>
        <w:t xml:space="preserve">    id             BIGINT GENERATED BY DEFAULT AS IDENTITY PRIMARY KEY,</w:t>
        <w:br/>
        <w:t xml:space="preserve">    store_id       UUID REFERENCES public.stores(id) ON DELETE CASCADE,</w:t>
        <w:br/>
        <w:t xml:space="preserve">    title          TEXT NOT NULL,</w:t>
        <w:br/>
        <w:t xml:space="preserve">    body_text      TEXT NOT NULL,</w:t>
        <w:br/>
        <w:t xml:space="preserve">    image_url      TEXT,</w:t>
        <w:br/>
        <w:t xml:space="preserve">    display_order  INTEGER NOT NULL DEFAULT 0,</w:t>
        <w:br/>
        <w:t xml:space="preserve">    created_at     TIMESTAMP WITH TIME ZONE DEFAULT timezone('utc', now()) NOT NULL</w:t>
        <w:br/>
        <w:t>);</w:t>
      </w:r>
    </w:p>
    <w:p>
      <w:pPr>
        <w:pStyle w:val="Heading3"/>
      </w:pPr>
      <w:r>
        <w:t>4.7 Store Follows Table</w:t>
      </w:r>
    </w:p>
    <w:p>
      <w:pPr/>
      <w:r>
        <w:rPr>
          <w:rFonts w:ascii="Courier New" w:hAnsi="Courier New"/>
          <w:color w:val="3B2314"/>
          <w:sz w:val="18"/>
        </w:rPr>
        <w:t>CREATE TABLE public.store_follows (</w:t>
        <w:br/>
        <w:t xml:space="preserve">    user_id    UUID REFERENCES public.profiles(id) ON DELETE CASCADE,</w:t>
        <w:br/>
        <w:t xml:space="preserve">    store_id   UUID REFERENCES public.stores(id) ON DELETE CASCADE,</w:t>
        <w:br/>
        <w:t xml:space="preserve">    created_at TIMESTAMP WITH TIME ZONE DEFAULT timezone('utc', now()) NOT NULL,</w:t>
        <w:br/>
        <w:t xml:space="preserve">    PRIMARY KEY (user_id, store_id)</w:t>
        <w:br/>
        <w:t>);</w:t>
      </w:r>
    </w:p>
    <w:p>
      <w:pPr>
        <w:pStyle w:val="Heading3"/>
      </w:pPr>
      <w:r>
        <w:t>4.8 Seed Data</w:t>
      </w:r>
    </w:p>
    <w:p>
      <w:r>
        <w:t>Three initial stores are seeded:</w:t>
      </w:r>
    </w:p>
    <w:p>
      <w:pPr>
        <w:pStyle w:val="ListNumber"/>
      </w:pPr>
      <w:r>
        <w:rPr>
          <w:b/>
        </w:rPr>
        <w:t>Valladolid Leather Co.</w:t>
      </w:r>
      <w:r>
        <w:t xml:space="preserve"> — "Handcrafted footwear since 1992" (Valladolid, Carcar City)</w:t>
      </w:r>
    </w:p>
    <w:p>
      <w:pPr>
        <w:pStyle w:val="ListNumber"/>
      </w:pPr>
      <w:r>
        <w:rPr>
          <w:b/>
        </w:rPr>
        <w:t>Carcar Sole Works</w:t>
      </w:r>
      <w:r>
        <w:t xml:space="preserve"> — "Where tradition meets comfort" (Poblacion, Carcar City)</w:t>
      </w:r>
    </w:p>
    <w:p>
      <w:pPr>
        <w:pStyle w:val="ListNumber"/>
      </w:pPr>
      <w:r>
        <w:rPr>
          <w:b/>
        </w:rPr>
        <w:t>Cebu Heritage Shoes</w:t>
      </w:r>
      <w:r>
        <w:t xml:space="preserve"> — "Crafted with Cebuano pride" (Carcar City, Cebu) — initially closed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5. User Roles &amp; Permissions</w:t>
      </w:r>
    </w:p>
    <w:p>
      <w:pPr>
        <w:pStyle w:val="Heading3"/>
      </w:pPr>
      <w:r>
        <w:t>Role Hierarchy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sz w:val="18"/>
              </w:rPr>
              <w:t>Role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Description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Access Level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**Customer**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End users who browse and purchase shoes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Full shopping + order tracking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**Seller**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Artisans who manage their own store(s)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Store management + POS + order fulfillment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**Admin**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Platform administrators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Full platform oversight + analytics</w:t>
            </w:r>
          </w:p>
        </w:tc>
      </w:tr>
    </w:tbl>
    <w:p/>
    <w:p>
      <w:pPr>
        <w:pStyle w:val="Heading3"/>
      </w:pPr>
      <w:r>
        <w:t>RLS Policy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sz w:val="18"/>
              </w:rPr>
              <w:t>Table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Customer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Seller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Admin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profiles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Read all, Update own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Read all, Update own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Read all, Update any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products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Read all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Read all, CRUD own store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Read all, CRUD any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orders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Read/Insert own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Read all, Update status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Read all, Update status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customizations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Read/Insert own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Read all, Update status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Read all, Update any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stores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Read all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CRUD own store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CRUD any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store_follows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Read/Insert/Delete own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story_entries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Read all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CRUD any</w:t>
            </w:r>
          </w:p>
        </w:tc>
      </w:tr>
    </w:tbl>
    <w:p/>
    <w:p>
      <w:pPr>
        <w:pStyle w:val="Heading3"/>
      </w:pPr>
      <w:r>
        <w:t>Seller Approval Flow</w:t>
      </w:r>
    </w:p>
    <w:p>
      <w:pPr>
        <w:pStyle w:val="ListNumber"/>
      </w:pPr>
      <w:r>
        <w:t>User registers with "Apply as a seller" toggle enabled</w:t>
      </w:r>
    </w:p>
    <w:p>
      <w:pPr>
        <w:pStyle w:val="ListNumber"/>
      </w:pPr>
      <w:r>
        <w:t xml:space="preserve">Profile created with </w:t>
      </w:r>
      <w:r>
        <w:rPr>
          <w:rFonts w:ascii="Courier New" w:hAnsi="Courier New"/>
          <w:color w:val="8B5A2B"/>
          <w:sz w:val="18"/>
        </w:rPr>
        <w:t>seller_status = 'pending'</w:t>
      </w:r>
    </w:p>
    <w:p>
      <w:pPr>
        <w:pStyle w:val="ListNumber"/>
      </w:pPr>
      <w:r>
        <w:t>User sees "Pending Approval" screen in the app</w:t>
      </w:r>
    </w:p>
    <w:p>
      <w:pPr>
        <w:pStyle w:val="ListNumber"/>
      </w:pPr>
      <w:r>
        <w:t>Admin reviews in admin portal → Approve or Reject</w:t>
      </w:r>
    </w:p>
    <w:p>
      <w:pPr>
        <w:pStyle w:val="ListNumber"/>
      </w:pPr>
      <w:r>
        <w:t xml:space="preserve">On approval: </w:t>
      </w:r>
      <w:r>
        <w:rPr>
          <w:rFonts w:ascii="Courier New" w:hAnsi="Courier New"/>
          <w:color w:val="8B5A2B"/>
          <w:sz w:val="18"/>
        </w:rPr>
        <w:t>role</w:t>
      </w:r>
      <w:r>
        <w:t xml:space="preserve"> → </w:t>
      </w:r>
      <w:r>
        <w:rPr>
          <w:rFonts w:ascii="Courier New" w:hAnsi="Courier New"/>
          <w:color w:val="8B5A2B"/>
          <w:sz w:val="18"/>
        </w:rPr>
        <w:t>seller</w:t>
      </w:r>
      <w:r>
        <w:t xml:space="preserve">, </w:t>
      </w:r>
      <w:r>
        <w:rPr>
          <w:rFonts w:ascii="Courier New" w:hAnsi="Courier New"/>
          <w:color w:val="8B5A2B"/>
          <w:sz w:val="18"/>
        </w:rPr>
        <w:t>seller_status</w:t>
      </w:r>
      <w:r>
        <w:t xml:space="preserve"> → </w:t>
      </w:r>
      <w:r>
        <w:rPr>
          <w:rFonts w:ascii="Courier New" w:hAnsi="Courier New"/>
          <w:color w:val="8B5A2B"/>
          <w:sz w:val="18"/>
        </w:rPr>
        <w:t>approved</w:t>
      </w:r>
    </w:p>
    <w:p>
      <w:pPr>
        <w:pStyle w:val="ListNumber"/>
      </w:pPr>
      <w:r>
        <w:t>User can now access the seller dashboard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6. Mobile App — Flutter</w:t>
      </w:r>
    </w:p>
    <w:p>
      <w:pPr>
        <w:pStyle w:val="Heading3"/>
      </w:pPr>
      <w:r>
        <w:t>6.1 App Entry &amp; Navigation</w:t>
      </w:r>
    </w:p>
    <w:p>
      <w:r>
        <w:rPr>
          <w:b/>
        </w:rPr>
        <w:t>Entry Point:</w:t>
      </w:r>
      <w:r>
        <w:t xml:space="preserve"> </w:t>
      </w:r>
      <w:r>
        <w:rPr>
          <w:rFonts w:ascii="Courier New" w:hAnsi="Courier New"/>
          <w:color w:val="8B5A2B"/>
          <w:sz w:val="18"/>
        </w:rPr>
        <w:t>lib/main.dart</w:t>
      </w:r>
    </w:p>
    <w:p>
      <w:pPr>
        <w:pStyle w:val="ListBullet"/>
      </w:pPr>
      <w:r>
        <w:t>Initializes Supabase with project URL and anon key</w:t>
      </w:r>
    </w:p>
    <w:p>
      <w:pPr>
        <w:pStyle w:val="ListBullet"/>
      </w:pPr>
      <w:r>
        <w:t xml:space="preserve">Sets up </w:t>
      </w:r>
      <w:r>
        <w:rPr>
          <w:rFonts w:ascii="Courier New" w:hAnsi="Courier New"/>
          <w:color w:val="8B5A2B"/>
          <w:sz w:val="18"/>
        </w:rPr>
        <w:t>MultiProvider</w:t>
      </w:r>
      <w:r>
        <w:t xml:space="preserve"> with </w:t>
      </w:r>
      <w:r>
        <w:rPr>
          <w:rFonts w:ascii="Courier New" w:hAnsi="Courier New"/>
          <w:color w:val="8B5A2B"/>
          <w:sz w:val="18"/>
        </w:rPr>
        <w:t>AuthProvider</w:t>
      </w:r>
      <w:r>
        <w:t xml:space="preserve">, </w:t>
      </w:r>
      <w:r>
        <w:rPr>
          <w:rFonts w:ascii="Courier New" w:hAnsi="Courier New"/>
          <w:color w:val="8B5A2B"/>
          <w:sz w:val="18"/>
        </w:rPr>
        <w:t>ProductProvider</w:t>
      </w:r>
      <w:r>
        <w:t xml:space="preserve">, </w:t>
      </w:r>
      <w:r>
        <w:rPr>
          <w:rFonts w:ascii="Courier New" w:hAnsi="Courier New"/>
          <w:color w:val="8B5A2B"/>
          <w:sz w:val="18"/>
        </w:rPr>
        <w:t>CartProvider</w:t>
      </w:r>
      <w:r>
        <w:t xml:space="preserve">, </w:t>
      </w:r>
      <w:r>
        <w:rPr>
          <w:rFonts w:ascii="Courier New" w:hAnsi="Courier New"/>
          <w:color w:val="8B5A2B"/>
          <w:sz w:val="18"/>
        </w:rPr>
        <w:t>OrderProvider</w:t>
      </w:r>
    </w:p>
    <w:p>
      <w:pPr>
        <w:pStyle w:val="ListBullet"/>
      </w:pPr>
      <w:r>
        <w:t>Applies global Material 3 theme with custom color palette</w:t>
      </w:r>
    </w:p>
    <w:p>
      <w:pPr>
        <w:pStyle w:val="ListBullet"/>
      </w:pPr>
      <w:r>
        <w:t>Handles global errors gracefully</w:t>
      </w:r>
    </w:p>
    <w:p>
      <w:r>
        <w:rPr>
          <w:b/>
        </w:rPr>
        <w:t>Navigation Flow:</w:t>
      </w:r>
    </w:p>
    <w:p>
      <w:pPr/>
      <w:r>
        <w:rPr>
          <w:rFonts w:ascii="Courier New" w:hAnsi="Courier New"/>
          <w:color w:val="3B2314"/>
          <w:sz w:val="18"/>
        </w:rPr>
        <w:t>SplashScreen (2s animated)</w:t>
        <w:br/>
        <w:t xml:space="preserve">    └→ AuthGate (StreamBuilder on auth state)</w:t>
        <w:br/>
        <w:t xml:space="preserve">        ├→ OnboardingScreen (first-time users)</w:t>
        <w:br/>
        <w:t xml:space="preserve">        ├→ LoginScreen / RegisterScreen</w:t>
        <w:br/>
        <w:t xml:space="preserve">        ├→ CustomerShell (customer role)</w:t>
        <w:br/>
        <w:t xml:space="preserve">        ├→ SellerShell (seller role, approved)</w:t>
        <w:br/>
        <w:t xml:space="preserve">        ├→ AdminShell (admin role)</w:t>
        <w:br/>
        <w:t xml:space="preserve">        └→ PendingApprovalScreen (seller_status = 'pending')</w:t>
      </w:r>
    </w:p>
    <w:p>
      <w:pPr>
        <w:pStyle w:val="Heading3"/>
      </w:pPr>
      <w:r>
        <w:t>6.2 Screen Architecture</w:t>
      </w:r>
    </w:p>
    <w:p>
      <w:pPr>
        <w:pStyle w:val="Heading4"/>
      </w:pPr>
      <w:r>
        <w:t>Customer Shell (`lib/screens/customer/customer_shell.dart`)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sz w:val="18"/>
              </w:rPr>
              <w:t>Tab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Screen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Description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Home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`CustomerHomeScreen`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Featured products, store discovery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Store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`StoreScreen`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Browse stores, follow/unfollow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Orders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`OrdersScreen`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View order history &amp; tracking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Profile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`ProfileScreen`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Account settings, avatar, logout</w:t>
            </w:r>
          </w:p>
        </w:tc>
      </w:tr>
    </w:tbl>
    <w:p/>
    <w:p>
      <w:pPr>
        <w:pStyle w:val="Heading4"/>
      </w:pPr>
      <w:r>
        <w:t>Seller Shell (`lib/screens/seller/seller_shell.dart`)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sz w:val="18"/>
              </w:rPr>
              <w:t>Tab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Screen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Description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Dashboard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`SellerDashboardScreen`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Today's sales, weekly trends, store metrics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POS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`POSScreen`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Point-of-sale for in-person transactions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Products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`ManageProductsScreen`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Add/edit/delete products with images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Orders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`ManageOrdersScreen`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View and update order statuses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Profile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`ProfileScreen`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Account settings</w:t>
            </w:r>
          </w:p>
        </w:tc>
      </w:tr>
    </w:tbl>
    <w:p/>
    <w:p>
      <w:pPr>
        <w:pStyle w:val="Heading4"/>
      </w:pPr>
      <w:r>
        <w:t>Admin Shell (`lib/screens/admin/admin_shell.dart`)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sz w:val="18"/>
              </w:rPr>
              <w:t>Tab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Screen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Description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Dashboard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`AdminDashboardScreen`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Platform-wide stats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Users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`ManageUsersScreen`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User management &amp; role changes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Requests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`SellerApprovalScreen`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Approve/reject seller applications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Monitor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`MonitorProductsScreen`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Product catalog oversight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Profile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`ProfileScreen`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Account settings</w:t>
            </w:r>
          </w:p>
        </w:tc>
      </w:tr>
    </w:tbl>
    <w:p/>
    <w:p>
      <w:pPr>
        <w:pStyle w:val="Heading3"/>
      </w:pPr>
      <w:r>
        <w:t>6.3 Screen Details</w:t>
      </w:r>
    </w:p>
    <w:p>
      <w:pPr>
        <w:pStyle w:val="Heading4"/>
      </w:pPr>
      <w:r>
        <w:t>Auth Screens</w:t>
      </w:r>
    </w:p>
    <w:p>
      <w:pPr>
        <w:pStyle w:val="ListBullet"/>
      </w:pPr>
      <w:r>
        <w:rPr>
          <w:b/>
        </w:rPr>
        <w:t>SplashScreen</w:t>
      </w:r>
      <w:r>
        <w:t>: Animated logo with shoe sole SVG, auto-navigates to AuthGate after 2 seconds</w:t>
      </w:r>
    </w:p>
    <w:p>
      <w:pPr>
        <w:pStyle w:val="ListBullet"/>
      </w:pPr>
      <w:r>
        <w:rPr>
          <w:b/>
        </w:rPr>
        <w:t>OnboardingScreen</w:t>
      </w:r>
      <w:r>
        <w:t>: First-time user introduction (tracked via SharedPreferences)</w:t>
      </w:r>
    </w:p>
    <w:p>
      <w:pPr>
        <w:pStyle w:val="ListBullet"/>
      </w:pPr>
      <w:r>
        <w:rPr>
          <w:b/>
        </w:rPr>
        <w:t>LoginScreen</w:t>
      </w:r>
      <w:r>
        <w:t>: Email/password form with biometric login option, hero gradient header</w:t>
      </w:r>
    </w:p>
    <w:p>
      <w:pPr>
        <w:pStyle w:val="ListBullet"/>
      </w:pPr>
      <w:r>
        <w:rPr>
          <w:b/>
        </w:rPr>
        <w:t>RegisterScreen</w:t>
      </w:r>
      <w:r>
        <w:t>: Full registration with "Apply as seller" toggle and info chip</w:t>
      </w:r>
    </w:p>
    <w:p>
      <w:pPr>
        <w:pStyle w:val="ListBullet"/>
      </w:pPr>
      <w:r>
        <w:rPr>
          <w:b/>
        </w:rPr>
        <w:t>AuthGate</w:t>
      </w:r>
      <w:r>
        <w:t>: StreamBuilder that listens to Supabase auth state, routes by role</w:t>
      </w:r>
    </w:p>
    <w:p>
      <w:pPr>
        <w:pStyle w:val="Heading4"/>
      </w:pPr>
      <w:r>
        <w:t>Customer Screens</w:t>
      </w:r>
    </w:p>
    <w:p>
      <w:pPr>
        <w:pStyle w:val="ListBullet"/>
      </w:pPr>
      <w:r>
        <w:rPr>
          <w:b/>
        </w:rPr>
        <w:t>CustomerHomeScreen</w:t>
      </w:r>
      <w:r>
        <w:t>: Product browsing with category filtering, search, and featured products</w:t>
      </w:r>
    </w:p>
    <w:p>
      <w:pPr>
        <w:pStyle w:val="ListBullet"/>
      </w:pPr>
      <w:r>
        <w:rPr>
          <w:b/>
        </w:rPr>
        <w:t>StoreScreen</w:t>
      </w:r>
      <w:r>
        <w:t>: Multi-store discovery, follow/unfollow stores, store profiles</w:t>
      </w:r>
    </w:p>
    <w:p>
      <w:pPr>
        <w:pStyle w:val="ListBullet"/>
      </w:pPr>
      <w:r>
        <w:rPr>
          <w:b/>
        </w:rPr>
        <w:t>ProductDetailScreen</w:t>
      </w:r>
      <w:r>
        <w:t>: Full product view with size selection, add to cart, customization request</w:t>
      </w:r>
    </w:p>
    <w:p>
      <w:pPr>
        <w:pStyle w:val="ListBullet"/>
      </w:pPr>
      <w:r>
        <w:rPr>
          <w:b/>
        </w:rPr>
        <w:t>CartScreen</w:t>
      </w:r>
      <w:r>
        <w:t>: Cart management with quantity controls, delivery fee calculation</w:t>
      </w:r>
    </w:p>
    <w:p>
      <w:pPr>
        <w:pStyle w:val="ListBullet"/>
      </w:pPr>
      <w:r>
        <w:rPr>
          <w:b/>
        </w:rPr>
        <w:t>CheckoutScreen</w:t>
      </w:r>
      <w:r>
        <w:t>: Order placement with payment method selection (cash/GCash/card)</w:t>
      </w:r>
    </w:p>
    <w:p>
      <w:pPr>
        <w:pStyle w:val="ListBullet"/>
      </w:pPr>
      <w:r>
        <w:rPr>
          <w:b/>
        </w:rPr>
        <w:t>OrdersScreen</w:t>
      </w:r>
      <w:r>
        <w:t>: Order history with status tracking timeline</w:t>
      </w:r>
    </w:p>
    <w:p>
      <w:pPr>
        <w:pStyle w:val="ListBullet"/>
      </w:pPr>
      <w:r>
        <w:rPr>
          <w:b/>
        </w:rPr>
        <w:t>TrackingScreen</w:t>
      </w:r>
      <w:r>
        <w:t>: Real-time order status visualization</w:t>
      </w:r>
    </w:p>
    <w:p>
      <w:pPr>
        <w:pStyle w:val="ListBullet"/>
      </w:pPr>
      <w:r>
        <w:rPr>
          <w:b/>
        </w:rPr>
        <w:t>ARFittingScreen</w:t>
      </w:r>
      <w:r>
        <w:t>: Augmented reality shoe fitting placeholder</w:t>
      </w:r>
    </w:p>
    <w:p>
      <w:pPr>
        <w:pStyle w:val="ListBullet"/>
      </w:pPr>
      <w:r>
        <w:rPr>
          <w:b/>
        </w:rPr>
        <w:t>CustomizationScreen</w:t>
      </w:r>
      <w:r>
        <w:t>: Custom shoe order request form (color, material, special requests)</w:t>
      </w:r>
    </w:p>
    <w:p>
      <w:pPr>
        <w:pStyle w:val="Heading4"/>
      </w:pPr>
      <w:r>
        <w:t>Seller Screens</w:t>
      </w:r>
    </w:p>
    <w:p>
      <w:pPr>
        <w:pStyle w:val="ListBullet"/>
      </w:pPr>
      <w:r>
        <w:rPr>
          <w:b/>
        </w:rPr>
        <w:t>SellerDashboardScreen</w:t>
      </w:r>
      <w:r>
        <w:t>: Today's sales, weekly bar chart, store health metrics</w:t>
      </w:r>
    </w:p>
    <w:p>
      <w:pPr>
        <w:pStyle w:val="ListBullet"/>
      </w:pPr>
      <w:r>
        <w:rPr>
          <w:b/>
        </w:rPr>
        <w:t>POSScreen</w:t>
      </w:r>
      <w:r>
        <w:t>: Quick product selection, size/quantity, payment processing, receipt generation</w:t>
      </w:r>
    </w:p>
    <w:p>
      <w:pPr>
        <w:pStyle w:val="ListBullet"/>
      </w:pPr>
      <w:r>
        <w:rPr>
          <w:b/>
        </w:rPr>
        <w:t>ManageProductsScreen</w:t>
      </w:r>
      <w:r>
        <w:t>: Product list with add/edit/delete, image upload, variant management</w:t>
      </w:r>
    </w:p>
    <w:p>
      <w:pPr>
        <w:pStyle w:val="ListBullet"/>
      </w:pPr>
      <w:r>
        <w:rPr>
          <w:b/>
        </w:rPr>
        <w:t>ManageOrdersScreen</w:t>
      </w:r>
      <w:r>
        <w:t>: Order list with status update actions</w:t>
      </w:r>
    </w:p>
    <w:p>
      <w:pPr>
        <w:pStyle w:val="ListBullet"/>
      </w:pPr>
      <w:r>
        <w:rPr>
          <w:b/>
        </w:rPr>
        <w:t>CreateStoreScreen</w:t>
      </w:r>
      <w:r>
        <w:t>: Store creation with name, tagline, location, brand color, logo/banner upload</w:t>
      </w:r>
    </w:p>
    <w:p>
      <w:pPr>
        <w:pStyle w:val="ListBullet"/>
      </w:pPr>
      <w:r>
        <w:rPr>
          <w:b/>
        </w:rPr>
        <w:t>EditStoreScreen</w:t>
      </w:r>
      <w:r>
        <w:t>: Store profile editing</w:t>
      </w:r>
    </w:p>
    <w:p>
      <w:pPr>
        <w:pStyle w:val="ListBullet"/>
      </w:pPr>
      <w:r>
        <w:rPr>
          <w:b/>
        </w:rPr>
        <w:t>StoreProfileScreen</w:t>
      </w:r>
      <w:r>
        <w:t>: Public store view for customers</w:t>
      </w:r>
    </w:p>
    <w:p>
      <w:pPr>
        <w:pStyle w:val="ListBullet"/>
      </w:pPr>
      <w:r>
        <w:rPr>
          <w:b/>
        </w:rPr>
        <w:t>ManageInventoryScreen</w:t>
      </w:r>
      <w:r>
        <w:t>: Stock level management per product/size</w:t>
      </w:r>
    </w:p>
    <w:p>
      <w:pPr>
        <w:pStyle w:val="ListBullet"/>
      </w:pPr>
      <w:r>
        <w:rPr>
          <w:b/>
        </w:rPr>
        <w:t>ReportsScreen</w:t>
      </w:r>
      <w:r>
        <w:t>: Sales reports and analytics for the store</w:t>
      </w:r>
    </w:p>
    <w:p>
      <w:pPr>
        <w:pStyle w:val="ListBullet"/>
      </w:pPr>
      <w:r>
        <w:rPr>
          <w:b/>
        </w:rPr>
        <w:t>SellerMoreScreen</w:t>
      </w:r>
      <w:r>
        <w:t>: Additional seller features</w:t>
      </w:r>
    </w:p>
    <w:p>
      <w:pPr>
        <w:pStyle w:val="Heading4"/>
      </w:pPr>
      <w:r>
        <w:t>Admin Screens</w:t>
      </w:r>
    </w:p>
    <w:p>
      <w:pPr>
        <w:pStyle w:val="ListBullet"/>
      </w:pPr>
      <w:r>
        <w:rPr>
          <w:b/>
        </w:rPr>
        <w:t>AdminDashboardScreen</w:t>
      </w:r>
      <w:r>
        <w:t>: Platform stats (users, products, orders, pending applications)</w:t>
      </w:r>
    </w:p>
    <w:p>
      <w:pPr>
        <w:pStyle w:val="ListBullet"/>
      </w:pPr>
      <w:r>
        <w:rPr>
          <w:b/>
        </w:rPr>
        <w:t>ManageUsersScreen</w:t>
      </w:r>
      <w:r>
        <w:t>: User list with role management</w:t>
      </w:r>
    </w:p>
    <w:p>
      <w:pPr>
        <w:pStyle w:val="ListBullet"/>
      </w:pPr>
      <w:r>
        <w:rPr>
          <w:b/>
        </w:rPr>
        <w:t>SellerApprovalScreen</w:t>
      </w:r>
      <w:r>
        <w:t>: Pending seller applications with approve/reject actions</w:t>
      </w:r>
    </w:p>
    <w:p>
      <w:pPr>
        <w:pStyle w:val="ListBullet"/>
      </w:pPr>
      <w:r>
        <w:rPr>
          <w:b/>
        </w:rPr>
        <w:t>MonitorProductsScreen</w:t>
      </w:r>
      <w:r>
        <w:t>: Product catalog monitoring</w:t>
      </w:r>
    </w:p>
    <w:p>
      <w:pPr>
        <w:pStyle w:val="Heading4"/>
      </w:pPr>
      <w:r>
        <w:t>Shared Screens</w:t>
      </w:r>
    </w:p>
    <w:p>
      <w:pPr>
        <w:pStyle w:val="ListBullet"/>
      </w:pPr>
      <w:r>
        <w:rPr>
          <w:b/>
        </w:rPr>
        <w:t>ProfileScreen</w:t>
      </w:r>
      <w:r>
        <w:t>: Unified profile management (edit name, phone, avatar, logout, role switching for testing)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7. Admin Portal — React</w:t>
      </w:r>
    </w:p>
    <w:p>
      <w:pPr>
        <w:pStyle w:val="Heading3"/>
      </w:pPr>
      <w:r>
        <w:t>7.1 Pages &amp; Routes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sz w:val="18"/>
              </w:rPr>
              <w:t>Route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Page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Description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`/login`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Login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Admin-only authentication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`/`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Dashboard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Stats cards, recent applications, recent orders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`/users`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Users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User management table with role/suspension actions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`/seller-applications`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Seller Applications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Approve/reject pending seller applications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`/products`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Products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Product catalog management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`/orders`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Orders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Order management with status updates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`/analytics`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Analytics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Revenue charts, order trends, top products, seller trends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`/settings`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Settings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Admin profile &amp; password management</w:t>
            </w:r>
          </w:p>
        </w:tc>
      </w:tr>
    </w:tbl>
    <w:p/>
    <w:p>
      <w:pPr>
        <w:pStyle w:val="Heading3"/>
      </w:pPr>
      <w:r>
        <w:t>7.2 Component Architecture</w:t>
      </w:r>
    </w:p>
    <w:p>
      <w:pPr/>
      <w:r>
        <w:rPr>
          <w:rFonts w:ascii="Courier New" w:hAnsi="Courier New"/>
          <w:color w:val="3B2314"/>
          <w:sz w:val="18"/>
        </w:rPr>
        <w:t>src/</w:t>
        <w:br/>
        <w:t>├── App.jsx                    # Root with Routes</w:t>
        <w:br/>
        <w:t>├── components/</w:t>
        <w:br/>
        <w:t>│   ├── layout/</w:t>
        <w:br/>
        <w:t>│   │   ├── AppLayout.jsx      # Sidebar + TopBar + Outlet</w:t>
        <w:br/>
        <w:t>│   │   ├── ProtectedRoute.jsx # Auth guard (redirects to /login)</w:t>
        <w:br/>
        <w:t>│   │   ├── Sidebar.jsx        # Navigation sidebar with logo</w:t>
        <w:br/>
        <w:t>│   │   └── TopBar.jsx         # Top bar with mobile toggle + profile</w:t>
        <w:br/>
        <w:t>│   ├── products/</w:t>
        <w:br/>
        <w:t>│   │   ├── AddProductModal.jsx</w:t>
        <w:br/>
        <w:t>│   │   ├── ProductCard.jsx</w:t>
        <w:br/>
        <w:t>│   │   ├── ProductDetailModal.jsx</w:t>
        <w:br/>
        <w:t>│   │   ├── ProductListRow.jsx</w:t>
        <w:br/>
        <w:t>│   │   └── StoreGroup.jsx</w:t>
        <w:br/>
        <w:t>│   ├── ui/</w:t>
        <w:br/>
        <w:t>│   │   ├── AvatarInitials.jsx</w:t>
        <w:br/>
        <w:t>│   │   ├── Badge.jsx</w:t>
        <w:br/>
        <w:t>│   │   ├── DataTable.jsx</w:t>
        <w:br/>
        <w:t>│   │   ├── EmptyState.jsx</w:t>
        <w:br/>
        <w:t>│   │   ├── Modal.jsx</w:t>
        <w:br/>
        <w:t>│   │   ├── Skeleton.jsx</w:t>
        <w:br/>
        <w:t>│   │   ├── StatCard.jsx</w:t>
        <w:br/>
        <w:t>│   │   └── Toast.jsx</w:t>
        <w:br/>
        <w:t>│   └── users/</w:t>
        <w:br/>
        <w:t>│       ├── UserDetailModal.jsx</w:t>
        <w:br/>
        <w:t>│       ├── UserRow.jsx</w:t>
        <w:br/>
        <w:t>│       └── UserSection.jsx</w:t>
        <w:br/>
        <w:t>├── hooks/</w:t>
        <w:br/>
        <w:t>│   ├── useAnalytics.js        # Analytics data with Recharts formatting</w:t>
        <w:br/>
        <w:t>│   ├── useAuth.jsx            # Auth state + login/logout/profile</w:t>
        <w:br/>
        <w:t>│   ├── useDashboard.js        # Dashboard stats, recent data, seller actions</w:t>
        <w:br/>
        <w:t>│   ├── useOrders.js           # Orders CRUD with React Query</w:t>
        <w:br/>
        <w:t>│   ├── useProducts.js         # Products CRUD with React Query</w:t>
        <w:br/>
        <w:t>│   ├── useSellerApplications.js # Seller application management</w:t>
        <w:br/>
        <w:t>│   └── useUsers.js            # User management with React Query</w:t>
        <w:br/>
        <w:t>├── lib/</w:t>
        <w:br/>
        <w:t>│   ├── constants.js           # Roles, statuses, formatting utilities</w:t>
        <w:br/>
        <w:t>│   └── supabase.js            # Supabase client initialization</w:t>
        <w:br/>
        <w:t>├── pages/</w:t>
        <w:br/>
        <w:t>│   ├── Analytics.jsx</w:t>
        <w:br/>
        <w:t>│   ├── Dashboard.jsx</w:t>
        <w:br/>
        <w:t>│   ├── Login.jsx</w:t>
        <w:br/>
        <w:t>│   ├── Orders.jsx</w:t>
        <w:br/>
        <w:t>│   ├── Products.jsx</w:t>
        <w:br/>
        <w:t>│   ├── SellerApplications.jsx</w:t>
        <w:br/>
        <w:t>│   ├── Settings.jsx</w:t>
        <w:br/>
        <w:t>│   └── Users.jsx</w:t>
      </w:r>
    </w:p>
    <w:p>
      <w:pPr>
        <w:pStyle w:val="Heading3"/>
      </w:pPr>
      <w:r>
        <w:t>7.3 Key Features</w:t>
      </w:r>
    </w:p>
    <w:p>
      <w:pPr>
        <w:pStyle w:val="Heading4"/>
      </w:pPr>
      <w:r>
        <w:t>Dashboard</w:t>
      </w:r>
    </w:p>
    <w:p>
      <w:pPr>
        <w:pStyle w:val="ListBullet"/>
      </w:pPr>
      <w:r>
        <w:rPr>
          <w:b/>
        </w:rPr>
        <w:t>StatCards</w:t>
      </w:r>
      <w:r>
        <w:t>: Total users, pending applications, total products, total orders</w:t>
      </w:r>
    </w:p>
    <w:p>
      <w:pPr>
        <w:pStyle w:val="ListBullet"/>
      </w:pPr>
      <w:r>
        <w:rPr>
          <w:b/>
        </w:rPr>
        <w:t>Recent Applications</w:t>
      </w:r>
      <w:r>
        <w:t>: Latest 5 pending seller applications</w:t>
      </w:r>
    </w:p>
    <w:p>
      <w:pPr>
        <w:pStyle w:val="ListBullet"/>
      </w:pPr>
      <w:r>
        <w:rPr>
          <w:b/>
        </w:rPr>
        <w:t>Recent Orders</w:t>
      </w:r>
      <w:r>
        <w:t>: Latest 5 orders with customer info and store name</w:t>
      </w:r>
    </w:p>
    <w:p>
      <w:pPr>
        <w:pStyle w:val="ListBullet"/>
      </w:pPr>
      <w:r>
        <w:rPr>
          <w:b/>
        </w:rPr>
        <w:t>Orders Sparkline</w:t>
      </w:r>
      <w:r>
        <w:t>: 7-day order count chart</w:t>
      </w:r>
    </w:p>
    <w:p>
      <w:pPr>
        <w:pStyle w:val="Heading4"/>
      </w:pPr>
      <w:r>
        <w:t>Analytics</w:t>
      </w:r>
    </w:p>
    <w:p>
      <w:pPr>
        <w:pStyle w:val="ListBullet"/>
      </w:pPr>
      <w:r>
        <w:rPr>
          <w:b/>
        </w:rPr>
        <w:t>Orders Over Time</w:t>
      </w:r>
      <w:r>
        <w:t>: Daily order count line chart (30-day)</w:t>
      </w:r>
    </w:p>
    <w:p>
      <w:pPr>
        <w:pStyle w:val="ListBullet"/>
      </w:pPr>
      <w:r>
        <w:rPr>
          <w:b/>
        </w:rPr>
        <w:t>Revenue Over Time</w:t>
      </w:r>
      <w:r>
        <w:t>: Daily revenue line chart (30-day)</w:t>
      </w:r>
    </w:p>
    <w:p>
      <w:pPr>
        <w:pStyle w:val="ListBullet"/>
      </w:pPr>
      <w:r>
        <w:rPr>
          <w:b/>
        </w:rPr>
        <w:t>Users Over Time</w:t>
      </w:r>
      <w:r>
        <w:t>: Daily new user registrations (30-day)</w:t>
      </w:r>
    </w:p>
    <w:p>
      <w:pPr>
        <w:pStyle w:val="ListBullet"/>
      </w:pPr>
      <w:r>
        <w:rPr>
          <w:b/>
        </w:rPr>
        <w:t>Orders by Status</w:t>
      </w:r>
      <w:r>
        <w:t>: Pie chart breakdown</w:t>
      </w:r>
    </w:p>
    <w:p>
      <w:pPr>
        <w:pStyle w:val="ListBullet"/>
      </w:pPr>
      <w:r>
        <w:rPr>
          <w:b/>
        </w:rPr>
        <w:t>Top Products</w:t>
      </w:r>
      <w:r>
        <w:t>: Bar chart of best-selling products</w:t>
      </w:r>
    </w:p>
    <w:p>
      <w:pPr>
        <w:pStyle w:val="ListBullet"/>
      </w:pPr>
      <w:r>
        <w:rPr>
          <w:b/>
        </w:rPr>
        <w:t>Seller Application Trend</w:t>
      </w:r>
      <w:r>
        <w:t>: Monthly pending/approved/rejected stacked bar</w:t>
      </w:r>
    </w:p>
    <w:p>
      <w:pPr>
        <w:pStyle w:val="Heading4"/>
      </w:pPr>
      <w:r>
        <w:t>User Management</w:t>
      </w:r>
    </w:p>
    <w:p>
      <w:pPr>
        <w:pStyle w:val="ListBullet"/>
      </w:pPr>
      <w:r>
        <w:t>Searchable user table</w:t>
      </w:r>
    </w:p>
    <w:p>
      <w:pPr>
        <w:pStyle w:val="ListBullet"/>
      </w:pPr>
      <w:r>
        <w:t>Role display with badges (Customer, Seller, Admin)</w:t>
      </w:r>
    </w:p>
    <w:p>
      <w:pPr>
        <w:pStyle w:val="ListBullet"/>
      </w:pPr>
      <w:r>
        <w:t>Seller status badges (Pending, Approved, Rejected)</w:t>
      </w:r>
    </w:p>
    <w:p>
      <w:pPr>
        <w:pStyle w:val="ListBullet"/>
      </w:pPr>
      <w:r>
        <w:t>User detail modal with full profile info</w:t>
      </w:r>
    </w:p>
    <w:p>
      <w:pPr>
        <w:pStyle w:val="ListBullet"/>
      </w:pPr>
      <w:r>
        <w:t>Role change capability</w:t>
      </w:r>
    </w:p>
    <w:p>
      <w:pPr>
        <w:pStyle w:val="Heading4"/>
      </w:pPr>
      <w:r>
        <w:t>Seller Applications</w:t>
      </w:r>
    </w:p>
    <w:p>
      <w:pPr>
        <w:pStyle w:val="ListBullet"/>
      </w:pPr>
      <w:r>
        <w:t>Dedicated view for pending applications</w:t>
      </w:r>
    </w:p>
    <w:p>
      <w:pPr>
        <w:pStyle w:val="ListBullet"/>
      </w:pPr>
      <w:r>
        <w:t>Approve button (sets role to 'seller', status to 'approved')</w:t>
      </w:r>
    </w:p>
    <w:p>
      <w:pPr>
        <w:pStyle w:val="ListBullet"/>
      </w:pPr>
      <w:r>
        <w:t>Reject button with optional rejection reason</w:t>
      </w:r>
    </w:p>
    <w:p>
      <w:pPr>
        <w:pStyle w:val="ListBullet"/>
      </w:pPr>
      <w:r>
        <w:t>Real-time updates via React Query cache invalidation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8. Services Layer</w:t>
      </w:r>
    </w:p>
    <w:p>
      <w:pPr>
        <w:pStyle w:val="Heading3"/>
      </w:pPr>
      <w:r>
        <w:t>Mobile App Services (`lib/services/`)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sz w:val="18"/>
              </w:rPr>
              <w:t>Service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Singleton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Responsibility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`SupabaseService`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`SupabaseService.instance`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Core CRUD: products, orders, customizations, profiles, seller approvals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`AuthService`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`AuthService.instance`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Auth: sign in, sign up, profile fetch with retry logic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`ProductService`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`ProductService.instance`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Product CRUD with image upload to Supabase Storage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`OrderService`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`OrderService._()`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Order placement, status updates, store order filtering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`StoreService`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`StoreService.instance`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Store CRUD, image upload, follow/unfollow, story entries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`ProfileService`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`ProfileService.instance`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Avatar picking and upload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`UploadService`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`UploadService._()`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Generic file upload/delete for Supabase Storage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`SalesService`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`SalesService._()`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POS transactions, daily/weekly sales aggregation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`BiometricService`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`BiometricService._()`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Biometric auth, credential storage via FlutterSecureStorage</w:t>
            </w:r>
          </w:p>
        </w:tc>
      </w:tr>
    </w:tbl>
    <w:p/>
    <w:p>
      <w:pPr>
        <w:pStyle w:val="Heading3"/>
      </w:pPr>
      <w:r>
        <w:t>Key Service Patterns</w:t>
      </w:r>
    </w:p>
    <w:p>
      <w:pPr>
        <w:pStyle w:val="ListBullet"/>
      </w:pPr>
      <w:r>
        <w:rPr>
          <w:b/>
        </w:rPr>
        <w:t>Singleton pattern</w:t>
      </w:r>
      <w:r>
        <w:t>: All services use private constructors with static instances</w:t>
      </w:r>
    </w:p>
    <w:p>
      <w:pPr>
        <w:pStyle w:val="ListBullet"/>
      </w:pPr>
      <w:r>
        <w:rPr>
          <w:b/>
        </w:rPr>
        <w:t>Supabase client access</w:t>
      </w:r>
      <w:r>
        <w:t xml:space="preserve">: Via </w:t>
      </w:r>
      <w:r>
        <w:rPr>
          <w:rFonts w:ascii="Courier New" w:hAnsi="Courier New"/>
          <w:color w:val="8B5A2B"/>
          <w:sz w:val="18"/>
        </w:rPr>
        <w:t>Supabase.instance.client</w:t>
      </w:r>
      <w:r>
        <w:t xml:space="preserve"> (initialized in </w:t>
      </w:r>
      <w:r>
        <w:rPr>
          <w:rFonts w:ascii="Courier New" w:hAnsi="Courier New"/>
          <w:color w:val="8B5A2B"/>
          <w:sz w:val="18"/>
        </w:rPr>
        <w:t>main.dart</w:t>
      </w:r>
      <w:r>
        <w:t>)</w:t>
      </w:r>
    </w:p>
    <w:p>
      <w:pPr>
        <w:pStyle w:val="ListBullet"/>
      </w:pPr>
      <w:r>
        <w:rPr>
          <w:b/>
        </w:rPr>
        <w:t>Error handling</w:t>
      </w:r>
      <w:r>
        <w:t xml:space="preserve">: Services throw exceptions; providers catch and set </w:t>
      </w:r>
      <w:r>
        <w:rPr>
          <w:rFonts w:ascii="Courier New" w:hAnsi="Courier New"/>
          <w:color w:val="8B5A2B"/>
          <w:sz w:val="18"/>
        </w:rPr>
        <w:t>_errorMessage</w:t>
      </w:r>
    </w:p>
    <w:p>
      <w:pPr>
        <w:pStyle w:val="ListBullet"/>
      </w:pPr>
      <w:r>
        <w:rPr>
          <w:b/>
        </w:rPr>
        <w:t>Image uploads</w:t>
      </w:r>
      <w:r>
        <w:t xml:space="preserve">: Stored in </w:t>
      </w:r>
      <w:r>
        <w:rPr>
          <w:rFonts w:ascii="Courier New" w:hAnsi="Courier New"/>
          <w:color w:val="8B5A2B"/>
          <w:sz w:val="18"/>
        </w:rPr>
        <w:t>product-images</w:t>
      </w:r>
      <w:r>
        <w:t xml:space="preserve"> bucket (public), </w:t>
      </w:r>
      <w:r>
        <w:rPr>
          <w:rFonts w:ascii="Courier New" w:hAnsi="Courier New"/>
          <w:color w:val="8B5A2B"/>
          <w:sz w:val="18"/>
        </w:rPr>
        <w:t>avatars</w:t>
      </w:r>
      <w:r>
        <w:t xml:space="preserve"> bucket, and </w:t>
      </w:r>
      <w:r>
        <w:rPr>
          <w:rFonts w:ascii="Courier New" w:hAnsi="Courier New"/>
          <w:color w:val="8B5A2B"/>
          <w:sz w:val="18"/>
        </w:rPr>
        <w:t>store-assets</w:t>
      </w:r>
      <w:r>
        <w:t xml:space="preserve"> bucket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9. Data Models</w:t>
      </w:r>
    </w:p>
    <w:p>
      <w:pPr>
        <w:pStyle w:val="Heading3"/>
      </w:pPr>
      <w:r>
        <w:t>Product Models (`lib/models/product_models.dart`)</w:t>
      </w:r>
    </w:p>
    <w:p>
      <w:pPr>
        <w:pStyle w:val="Heading4"/>
      </w:pPr>
      <w:r>
        <w:t>ProductVariant</w:t>
      </w:r>
    </w:p>
    <w:p>
      <w:pPr/>
      <w:r>
        <w:rPr>
          <w:rFonts w:ascii="Courier New" w:hAnsi="Courier New"/>
          <w:color w:val="3B2314"/>
          <w:sz w:val="18"/>
        </w:rPr>
        <w:t>class ProductVariant {</w:t>
        <w:br/>
        <w:t xml:space="preserve">  final String? id;</w:t>
        <w:br/>
        <w:t xml:space="preserve">  final String size;         // e.g., "38", "39", "40"</w:t>
        <w:br/>
        <w:t xml:space="preserve">  final String? color;</w:t>
        <w:br/>
        <w:t xml:space="preserve">  final int stock;</w:t>
        <w:br/>
        <w:t xml:space="preserve">  final double additionalPrice;</w:t>
        <w:br/>
        <w:t xml:space="preserve">  final String? sku;</w:t>
        <w:br/>
        <w:t>}</w:t>
      </w:r>
    </w:p>
    <w:p>
      <w:pPr>
        <w:pStyle w:val="Heading4"/>
      </w:pPr>
      <w:r>
        <w:t>ProductCustomization</w:t>
      </w:r>
    </w:p>
    <w:p>
      <w:pPr/>
      <w:r>
        <w:rPr>
          <w:rFonts w:ascii="Courier New" w:hAnsi="Courier New"/>
          <w:color w:val="3B2314"/>
          <w:sz w:val="18"/>
        </w:rPr>
        <w:t>class ProductCustomization {</w:t>
        <w:br/>
        <w:t xml:space="preserve">  final String? id;</w:t>
        <w:br/>
        <w:t xml:space="preserve">  final String optionName;    // e.g., "Monogram"</w:t>
        <w:br/>
        <w:t xml:space="preserve">  final String optionType;    // 'text', 'select', 'color'</w:t>
        <w:br/>
        <w:t xml:space="preserve">  final List&lt;String&gt; options;</w:t>
        <w:br/>
        <w:t xml:space="preserve">  final bool isRequired;</w:t>
        <w:br/>
        <w:t xml:space="preserve">  final double additionalPrice;</w:t>
        <w:br/>
        <w:t>}</w:t>
      </w:r>
    </w:p>
    <w:p>
      <w:pPr>
        <w:pStyle w:val="Heading3"/>
      </w:pPr>
      <w:r>
        <w:t>Store Model (`lib/models/store.dart`)</w:t>
      </w:r>
    </w:p>
    <w:p>
      <w:pPr/>
      <w:r>
        <w:rPr>
          <w:rFonts w:ascii="Courier New" w:hAnsi="Courier New"/>
          <w:color w:val="3B2314"/>
          <w:sz w:val="18"/>
        </w:rPr>
        <w:t>class Store {</w:t>
        <w:br/>
        <w:t xml:space="preserve">  final String id;</w:t>
        <w:br/>
        <w:t xml:space="preserve">  final String name;</w:t>
        <w:br/>
        <w:t xml:space="preserve">  final String? tagline;</w:t>
        <w:br/>
        <w:t xml:space="preserve">  final String location;</w:t>
        <w:br/>
        <w:t xml:space="preserve">  final String brandColor;      // Hex string, e.g., '#8B5A2B'</w:t>
        <w:br/>
        <w:t xml:space="preserve">  final String? bannerUrl;</w:t>
        <w:br/>
        <w:t xml:space="preserve">  final String? logoUrl;</w:t>
        <w:br/>
        <w:t xml:space="preserve">  final double rating;</w:t>
        <w:br/>
        <w:t xml:space="preserve">  final bool isOpen;</w:t>
        <w:br/>
        <w:t xml:space="preserve">  final bool isActive;</w:t>
        <w:br/>
        <w:t xml:space="preserve">  final String? ownerId;</w:t>
        <w:br/>
        <w:t xml:space="preserve">  final DateTime createdAt;</w:t>
        <w:br/>
        <w:br/>
        <w:t xml:space="preserve">  Color get color =&gt; AppConstants.parseBrandColor(brandColor);</w:t>
        <w:br/>
        <w:t xml:space="preserve">  String get initials { /* first two words initials */ }</w:t>
        <w:br/>
        <w:t xml:space="preserve">  LinearGradient get cardGradient { /* brand color gradient */ }</w:t>
        <w:br/>
        <w:t>}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10. State Management</w:t>
      </w:r>
    </w:p>
    <w:p>
      <w:pPr>
        <w:pStyle w:val="Heading3"/>
      </w:pPr>
      <w:r>
        <w:t>Provider Architecture (Mobile)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sz w:val="18"/>
              </w:rPr>
              <w:t>Provider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Scope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Key State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`AuthProvider`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App-wide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`_currentUser`, `_profile`, `_isLoading`, `_errorMessage`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`ProductProvider`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Product browsing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`_products[]`, `_selectedCategory`, `categories`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`CartProvider`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Shopping cart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`_items{}`, `subtotal`, `deliveryFee`, `total`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`OrderProvider`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Orders &amp; admin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`_orders[]`, `_customizations[]`, `_profiles[]`</w:t>
            </w:r>
          </w:p>
        </w:tc>
      </w:tr>
    </w:tbl>
    <w:p/>
    <w:p>
      <w:pPr>
        <w:pStyle w:val="Heading3"/>
      </w:pPr>
      <w:r>
        <w:t>React Query (Admin Portal)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sz w:val="18"/>
              </w:rPr>
              <w:t>Hook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Queries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Mutations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`useDashboardStats`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Dashboard counts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`useRecentPendingApplications`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Recent pending sellers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`useRecentOrders`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Recent orders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`useOrdersSparkline`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7-day order counts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`useApproveSeller`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—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Approve seller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`useRejectSeller`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—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Reject seller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`useAnalytics(days)`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Revenue, orders, users, trends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`useUsers`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User list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Update roles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`useOrders`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Order list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Update status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`useProducts`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Product list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CRUD</w:t>
            </w:r>
          </w:p>
        </w:tc>
      </w:tr>
    </w:tbl>
    <w:p/>
    <w:p>
      <w:pPr>
        <w:pStyle w:val="Heading3"/>
      </w:pPr>
      <w:r>
        <w:t>Cart Logic</w:t>
      </w:r>
    </w:p>
    <w:p>
      <w:pPr>
        <w:pStyle w:val="ListBullet"/>
      </w:pPr>
      <w:r>
        <w:t xml:space="preserve">Items keyed by </w:t>
      </w:r>
      <w:r>
        <w:rPr>
          <w:rFonts w:ascii="Courier New" w:hAnsi="Courier New"/>
          <w:color w:val="8B5A2B"/>
          <w:sz w:val="18"/>
        </w:rPr>
        <w:t>productId-size-color</w:t>
      </w:r>
    </w:p>
    <w:p>
      <w:pPr>
        <w:pStyle w:val="ListBullet"/>
      </w:pPr>
      <w:r>
        <w:t>Flat ₱100 delivery fee for local Cebu area</w:t>
      </w:r>
    </w:p>
    <w:p>
      <w:pPr>
        <w:pStyle w:val="ListBullet"/>
      </w:pPr>
      <w:r>
        <w:t>Quantity increment/decrement with auto-removal at 0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11. Authentication &amp; Security</w:t>
      </w:r>
    </w:p>
    <w:p>
      <w:pPr>
        <w:pStyle w:val="Heading3"/>
      </w:pPr>
      <w:r>
        <w:t>Authentication Flow</w:t>
      </w:r>
    </w:p>
    <w:p>
      <w:pPr>
        <w:pStyle w:val="ListNumber"/>
      </w:pPr>
      <w:r>
        <w:rPr>
          <w:b/>
        </w:rPr>
        <w:t>Registration</w:t>
      </w:r>
      <w:r>
        <w:t>: Email/password → Supabase Auth → Profile row created via DB trigger or manual upsert</w:t>
      </w:r>
    </w:p>
    <w:p>
      <w:pPr>
        <w:pStyle w:val="ListNumber"/>
      </w:pPr>
      <w:r>
        <w:rPr>
          <w:b/>
        </w:rPr>
        <w:t>Login</w:t>
      </w:r>
      <w:r>
        <w:t>: Email/password → Supabase Auth JWT → Profile fetch with retry (up to 5 attempts)</w:t>
      </w:r>
    </w:p>
    <w:p>
      <w:pPr>
        <w:pStyle w:val="ListNumber"/>
      </w:pPr>
      <w:r>
        <w:rPr>
          <w:b/>
        </w:rPr>
        <w:t>Session restore</w:t>
      </w:r>
      <w:r>
        <w:t xml:space="preserve">: </w:t>
      </w:r>
      <w:r>
        <w:rPr>
          <w:rFonts w:ascii="Courier New" w:hAnsi="Courier New"/>
          <w:color w:val="8B5A2B"/>
          <w:sz w:val="18"/>
        </w:rPr>
        <w:t>AuthGate</w:t>
      </w:r>
      <w:r>
        <w:t xml:space="preserve"> checks </w:t>
      </w:r>
      <w:r>
        <w:rPr>
          <w:rFonts w:ascii="Courier New" w:hAnsi="Courier New"/>
          <w:color w:val="8B5A2B"/>
          <w:sz w:val="18"/>
        </w:rPr>
        <w:t>currentSession</w:t>
      </w:r>
      <w:r>
        <w:t xml:space="preserve"> on app start</w:t>
      </w:r>
    </w:p>
    <w:p>
      <w:pPr>
        <w:pStyle w:val="ListNumber"/>
      </w:pPr>
      <w:r>
        <w:rPr>
          <w:b/>
        </w:rPr>
        <w:t>Session expiry</w:t>
      </w:r>
      <w:r>
        <w:t xml:space="preserve">: Detected via </w:t>
      </w:r>
      <w:r>
        <w:rPr>
          <w:rFonts w:ascii="Courier New" w:hAnsi="Courier New"/>
          <w:color w:val="8B5A2B"/>
          <w:sz w:val="18"/>
        </w:rPr>
        <w:t>StreamBuilder&lt;AuthState&gt;</w:t>
      </w:r>
      <w:r>
        <w:t>, shows non-dismissible bottom sheet</w:t>
      </w:r>
    </w:p>
    <w:p>
      <w:pPr>
        <w:pStyle w:val="Heading3"/>
      </w:pPr>
      <w:r>
        <w:t>Biometric Authentication</w:t>
      </w:r>
    </w:p>
    <w:p>
      <w:pPr>
        <w:pStyle w:val="ListBullet"/>
      </w:pPr>
      <w:r>
        <w:rPr>
          <w:b/>
        </w:rPr>
        <w:t>Available check</w:t>
      </w:r>
      <w:r>
        <w:t xml:space="preserve">: </w:t>
      </w:r>
      <w:r>
        <w:rPr>
          <w:rFonts w:ascii="Courier New" w:hAnsi="Courier New"/>
          <w:color w:val="8B5A2B"/>
          <w:sz w:val="18"/>
        </w:rPr>
        <w:t>LocalAuthentication.canCheckBiometrics</w:t>
      </w:r>
      <w:r>
        <w:t xml:space="preserve"> + </w:t>
      </w:r>
      <w:r>
        <w:rPr>
          <w:rFonts w:ascii="Courier New" w:hAnsi="Courier New"/>
          <w:color w:val="8B5A2B"/>
          <w:sz w:val="18"/>
        </w:rPr>
        <w:t>isDeviceSupported()</w:t>
      </w:r>
    </w:p>
    <w:p>
      <w:pPr>
        <w:pStyle w:val="ListBullet"/>
      </w:pPr>
      <w:r>
        <w:rPr>
          <w:b/>
        </w:rPr>
        <w:t>Credential storage</w:t>
      </w:r>
      <w:r>
        <w:t xml:space="preserve">: Encrypted via </w:t>
      </w:r>
      <w:r>
        <w:rPr>
          <w:rFonts w:ascii="Courier New" w:hAnsi="Courier New"/>
          <w:color w:val="8B5A2B"/>
          <w:sz w:val="18"/>
        </w:rPr>
        <w:t>FlutterSecureStorage</w:t>
      </w:r>
      <w:r>
        <w:t xml:space="preserve"> (email + password)</w:t>
      </w:r>
    </w:p>
    <w:p>
      <w:pPr>
        <w:pStyle w:val="ListBullet"/>
      </w:pPr>
      <w:r>
        <w:rPr>
          <w:b/>
        </w:rPr>
        <w:t>Flow</w:t>
      </w:r>
      <w:r>
        <w:t>: User enables after first successful login → credentials saved → future logins use fingerprint/face</w:t>
      </w:r>
    </w:p>
    <w:p>
      <w:pPr>
        <w:pStyle w:val="ListBullet"/>
      </w:pPr>
      <w:r>
        <w:rPr>
          <w:b/>
        </w:rPr>
        <w:t>Decline tracking</w:t>
      </w:r>
      <w:r>
        <w:t>: Once declined, not asked again (stored in secure storage)</w:t>
      </w:r>
    </w:p>
    <w:p>
      <w:pPr>
        <w:pStyle w:val="Heading3"/>
      </w:pPr>
      <w:r>
        <w:t>Security Measures</w:t>
      </w:r>
    </w:p>
    <w:p>
      <w:pPr>
        <w:pStyle w:val="ListBullet"/>
      </w:pPr>
      <w:r>
        <w:rPr>
          <w:b/>
        </w:rPr>
        <w:t>RLS on all tables</w:t>
      </w:r>
      <w:r>
        <w:t>: Every database table has Row Level Security enabled</w:t>
      </w:r>
    </w:p>
    <w:p>
      <w:pPr>
        <w:pStyle w:val="ListBullet"/>
      </w:pPr>
      <w:r>
        <w:rPr>
          <w:b/>
        </w:rPr>
        <w:t>JWT-based auth</w:t>
      </w:r>
      <w:r>
        <w:t>: Supabase manages token refresh automatically</w:t>
      </w:r>
    </w:p>
    <w:p>
      <w:pPr>
        <w:pStyle w:val="ListBullet"/>
      </w:pPr>
      <w:r>
        <w:rPr>
          <w:b/>
        </w:rPr>
        <w:t>Secure storage</w:t>
      </w:r>
      <w:r>
        <w:t xml:space="preserve">: Biometric credentials stored in </w:t>
      </w:r>
      <w:r>
        <w:rPr>
          <w:rFonts w:ascii="Courier New" w:hAnsi="Courier New"/>
          <w:color w:val="8B5A2B"/>
          <w:sz w:val="18"/>
        </w:rPr>
        <w:t>FlutterSecureStorage</w:t>
      </w:r>
      <w:r>
        <w:t xml:space="preserve"> (not SharedPreferences)</w:t>
      </w:r>
    </w:p>
    <w:p>
      <w:pPr>
        <w:pStyle w:val="ListBullet"/>
      </w:pPr>
      <w:r>
        <w:rPr>
          <w:b/>
        </w:rPr>
        <w:t>Admin-only policies</w:t>
      </w:r>
      <w:r>
        <w:t xml:space="preserve">: Admin actions gated by </w:t>
      </w:r>
      <w:r>
        <w:rPr>
          <w:rFonts w:ascii="Courier New" w:hAnsi="Courier New"/>
          <w:color w:val="8B5A2B"/>
          <w:sz w:val="18"/>
        </w:rPr>
        <w:t>role = 'admin'</w:t>
      </w:r>
      <w:r>
        <w:t xml:space="preserve"> check in RLS</w:t>
      </w:r>
    </w:p>
    <w:p>
      <w:pPr>
        <w:pStyle w:val="ListBullet"/>
      </w:pPr>
      <w:r>
        <w:rPr>
          <w:b/>
        </w:rPr>
        <w:t>Profile creation retry</w:t>
      </w:r>
      <w:r>
        <w:t>: AuthService retries profile fetch 5 times with exponential backoff before manual creation</w:t>
      </w:r>
    </w:p>
    <w:p>
      <w:pPr>
        <w:pStyle w:val="Heading3"/>
      </w:pPr>
      <w:r>
        <w:t>Storage Buckets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sz w:val="18"/>
              </w:rPr>
              <w:t>Bucket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Access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Contents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`avatars`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Public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User profile pictures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`product-images`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Public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Product photos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`store-assets`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Public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Store logos and banners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12. UI Design System</w:t>
      </w:r>
    </w:p>
    <w:p>
      <w:pPr>
        <w:pStyle w:val="Heading3"/>
      </w:pPr>
      <w:r>
        <w:t>Color Palette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sz w:val="18"/>
              </w:rPr>
              <w:t>Name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Hex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Usage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**Primary** (Burnished Clay)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`#8B5A2B`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Buttons, active states, brand accent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**Secondary** (Carob Dark)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`#3B2314`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Text, icons, sidebar background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**Accent** (Celadon Teal)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`#4ECDC4`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AR mode, CTAs, highlights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**Surface Light** (Off-White Suede)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`#F5F0EB`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Backgrounds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**Surface Dark** (Midnight Canvas)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`#1A1208`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Dark mode / AR overlay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**Success** (Olive Stitch)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`#6B8F47`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Success states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**Error** (Crimson Welt)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`#D64545`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Error states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**Border Gray**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`#D2C7BC`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Borders, dividers</w:t>
            </w:r>
          </w:p>
        </w:tc>
      </w:tr>
    </w:tbl>
    <w:p/>
    <w:p>
      <w:pPr>
        <w:pStyle w:val="Heading3"/>
      </w:pPr>
      <w:r>
        <w:t>Typography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sz w:val="18"/>
              </w:rPr>
              <w:t>Style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Font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Usage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Headlines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Playfair Display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Titles, headings, wordmarks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Body &amp; Labels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DM Sans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Body text, labels, buttons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Monospace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JetBrains Mono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Codes, IDs, timestamps</w:t>
            </w:r>
          </w:p>
        </w:tc>
      </w:tr>
    </w:tbl>
    <w:p/>
    <w:p>
      <w:pPr>
        <w:pStyle w:val="Heading3"/>
      </w:pPr>
      <w:r>
        <w:t>Visual Language</w:t>
      </w:r>
    </w:p>
    <w:p>
      <w:pPr>
        <w:pStyle w:val="ListBullet"/>
      </w:pPr>
      <w:r>
        <w:rPr>
          <w:b/>
        </w:rPr>
        <w:t>Card radius</w:t>
      </w:r>
      <w:r>
        <w:t>: 16px rounded corners</w:t>
      </w:r>
    </w:p>
    <w:p>
      <w:pPr>
        <w:pStyle w:val="ListBullet"/>
      </w:pPr>
      <w:r>
        <w:rPr>
          <w:b/>
        </w:rPr>
        <w:t>Button radius</w:t>
      </w:r>
      <w:r>
        <w:t>: 12px rounded corners</w:t>
      </w:r>
    </w:p>
    <w:p>
      <w:pPr>
        <w:pStyle w:val="ListBullet"/>
      </w:pPr>
      <w:r>
        <w:rPr>
          <w:b/>
        </w:rPr>
        <w:t>Warm shadow</w:t>
      </w:r>
      <w:r>
        <w:t>: Primary-colored with 8% opacity, 12px blur</w:t>
      </w:r>
    </w:p>
    <w:p>
      <w:pPr>
        <w:pStyle w:val="ListBullet"/>
      </w:pPr>
      <w:r>
        <w:rPr>
          <w:b/>
        </w:rPr>
        <w:t>Dark shadow</w:t>
      </w:r>
      <w:r>
        <w:t>: Black with 20% opacity, 8px blur</w:t>
      </w:r>
    </w:p>
    <w:p>
      <w:pPr>
        <w:pStyle w:val="ListBullet"/>
      </w:pPr>
      <w:r>
        <w:rPr>
          <w:b/>
        </w:rPr>
        <w:t>Noise overlay</w:t>
      </w:r>
      <w:r>
        <w:t xml:space="preserve">: Organic texture via custom </w:t>
      </w:r>
      <w:r>
        <w:rPr>
          <w:rFonts w:ascii="Courier New" w:hAnsi="Courier New"/>
          <w:color w:val="8B5A2B"/>
          <w:sz w:val="18"/>
        </w:rPr>
        <w:t>_NoisePainter</w:t>
      </w:r>
      <w:r>
        <w:t xml:space="preserve"> (pseudo-random speckles)</w:t>
      </w:r>
    </w:p>
    <w:p>
      <w:pPr>
        <w:pStyle w:val="Heading3"/>
      </w:pPr>
      <w:r>
        <w:t>Reusable Widgets (`lib/widgets/`)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sz w:val="18"/>
              </w:rPr>
              <w:t>Widget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Description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`SoleCard`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Rounded card with warm shadow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`SolePrimaryButton`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Primary action button with loading state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`SoleTextField`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Styled text field with label and prefix icon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`SoleBottomNav`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Role-aware bottom navigation bar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`SoleBadge`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Status badge with color variants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`SoleStatusChip`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Order/product status chip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`SoleMetricCard`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Dashboard metric display card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`SoleProductCard`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Product display card for grids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`SoleTimeline`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Order status tracking timeline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`ShimmerBox`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Loading skeleton placeholder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`EmptyStateWidget`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Empty list state with icon and message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`ErrorRetryWidget`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Error state with retry button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`CartIconButton`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Cart icon with item count badge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`ArViewPlaceholder`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AR fitting mode placeholder</w:t>
            </w:r>
          </w:p>
        </w:tc>
      </w:tr>
    </w:tbl>
    <w:p/>
    <w:p>
      <w:pPr>
        <w:pStyle w:val="Heading3"/>
      </w:pPr>
      <w:r>
        <w:t>Seller-Specific Widgets (`lib/widgets/seller/`)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sz w:val="18"/>
              </w:rPr>
              <w:t>Widget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Description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`SellerMetricCard`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Dashboard metric with icon and trend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`SellerProductRow`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Product list item for management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`SellerOrderCard`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Order card with status actions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`SellerInventoryRow`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Inventory level row with stock indicator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`SellerStatusChip`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Order status display chip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`SellerPaymentMethodPill`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Payment method badge (Cash/GCash/Card)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`SellerAlertChip`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Warning/alert notification chip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`SellerWeeklyBar`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7-day sales bar chart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`SellerSparkline`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Mini line chart for trends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13. Feature Breakdown</w:t>
      </w:r>
    </w:p>
    <w:p>
      <w:pPr>
        <w:pStyle w:val="Heading3"/>
      </w:pPr>
      <w:r>
        <w:t>13.1 Customer Features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sz w:val="18"/>
              </w:rPr>
              <w:t>Feature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Description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Status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User Registration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Email/password with optional seller application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Biometric Login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Fingerprint/face authentication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Onboarding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First-time user introduction screen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Product Browsing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Browse products with category filtering and search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Store Discovery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Discover and follow artisan stores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Product Details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View product with images, sizes, descriptions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Shopping Cart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Add/remove items, quantity controls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Checkout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Order placement with payment method selection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Order Tracking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Real-time order status timeline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Custom Orders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Request bespoke footwear (color, material, special requests)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Profile Management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Edit name, phone, avatar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Password Reset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Email-based password reset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✅</w:t>
            </w:r>
          </w:p>
        </w:tc>
      </w:tr>
    </w:tbl>
    <w:p/>
    <w:p>
      <w:pPr>
        <w:pStyle w:val="Heading3"/>
      </w:pPr>
      <w:r>
        <w:t>13.2 Seller Features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sz w:val="18"/>
              </w:rPr>
              <w:t>Feature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Description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Status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Store Creation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Create store with branding (name, tagline, color, logo, banner)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Store Management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Edit store profile, toggle open/closed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Product Management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Add/edit/delete products with images, variants, customizations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Inventory Management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Track stock levels per size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Order Management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View orders, update statuses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POS (Point of Sale)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In-person transaction processing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Sales Tracking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Today's sales, weekly trends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Reports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Sales analytics for the store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Store Stories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Workshop stories displayed on store profile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✅</w:t>
            </w:r>
          </w:p>
        </w:tc>
      </w:tr>
    </w:tbl>
    <w:p/>
    <w:p>
      <w:pPr>
        <w:pStyle w:val="Heading3"/>
      </w:pPr>
      <w:r>
        <w:t>13.3 Admin Features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sz w:val="18"/>
              </w:rPr>
              <w:t>Feature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Description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Status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Dashboard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Platform-wide stats and recent activity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User Management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View users, change roles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Seller Applications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Approve/reject with optional reason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Product Monitoring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View and manage all products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Order Monitoring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View all orders across stores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Analytics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Revenue, orders, users, top products, seller trends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Settings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Admin profile and password management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✅</w:t>
            </w:r>
          </w:p>
        </w:tc>
      </w:tr>
    </w:tbl>
    <w:p/>
    <w:p>
      <w:pPr>
        <w:pStyle w:val="Heading3"/>
      </w:pPr>
      <w:r>
        <w:t>13.4 Admin Portal (Web) Features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sz w:val="18"/>
              </w:rPr>
              <w:t>Feature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Description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Status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Responsive Sidebar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Collapsible navigation with mobile support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Protected Routes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Auth guard redirects to login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Dashboard Stats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Real-time counts via React Query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Interactive Charts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Recharts-based analytics (line, bar, pie)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Data Tables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Searchable, sortable user/product/order tables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Modals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Detail views for users, products, orders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Toast Notifications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Action feedback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Skeleton Loading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Placeholder loading states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✅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14. Setup &amp; Installation</w:t>
      </w:r>
    </w:p>
    <w:p>
      <w:pPr>
        <w:pStyle w:val="Heading3"/>
      </w:pPr>
      <w:r>
        <w:t>Prerequisites</w:t>
      </w:r>
    </w:p>
    <w:p>
      <w:pPr>
        <w:pStyle w:val="ListBullet"/>
      </w:pPr>
      <w:r>
        <w:t>Flutter SDK 3.x</w:t>
      </w:r>
    </w:p>
    <w:p>
      <w:pPr>
        <w:pStyle w:val="ListBullet"/>
      </w:pPr>
      <w:r>
        <w:t>Node.js 18+</w:t>
      </w:r>
    </w:p>
    <w:p>
      <w:pPr>
        <w:pStyle w:val="ListBullet"/>
      </w:pPr>
      <w:r>
        <w:t>Supabase account and project</w:t>
      </w:r>
    </w:p>
    <w:p>
      <w:pPr>
        <w:pStyle w:val="ListBullet"/>
      </w:pPr>
      <w:r>
        <w:t>Google Chrome (for admin portal development)</w:t>
      </w:r>
    </w:p>
    <w:p>
      <w:pPr>
        <w:pStyle w:val="Heading3"/>
      </w:pPr>
      <w:r>
        <w:t>Mobile App Setup</w:t>
      </w:r>
    </w:p>
    <w:p>
      <w:pPr/>
      <w:r>
        <w:rPr>
          <w:rFonts w:ascii="Courier New" w:hAnsi="Courier New"/>
          <w:color w:val="3B2314"/>
          <w:sz w:val="18"/>
        </w:rPr>
        <w:t># Clone the repository</w:t>
        <w:br/>
        <w:t>git clone &lt;repository-url&gt;</w:t>
        <w:br/>
        <w:t>cd app</w:t>
        <w:br/>
        <w:br/>
        <w:t># Install Flutter dependencies</w:t>
        <w:br/>
        <w:t>flutter pub get</w:t>
        <w:br/>
        <w:br/>
        <w:t># Configure Supabase credentials</w:t>
        <w:br/>
        <w:t># Edit lib/constants/app_constants.dart with your Supabase URL and anon key</w:t>
        <w:br/>
        <w:br/>
        <w:t># Run the app</w:t>
        <w:br/>
        <w:t>flutter run</w:t>
      </w:r>
    </w:p>
    <w:p>
      <w:pPr>
        <w:pStyle w:val="Heading3"/>
      </w:pPr>
      <w:r>
        <w:t>Admin Portal Setup</w:t>
      </w:r>
    </w:p>
    <w:p>
      <w:pPr/>
      <w:r>
        <w:rPr>
          <w:rFonts w:ascii="Courier New" w:hAnsi="Courier New"/>
          <w:color w:val="3B2314"/>
          <w:sz w:val="18"/>
        </w:rPr>
        <w:t>cd admin-portal</w:t>
        <w:br/>
        <w:br/>
        <w:t># Install dependencies</w:t>
        <w:br/>
        <w:t>npm install</w:t>
        <w:br/>
        <w:br/>
        <w:t># Create environment file</w:t>
        <w:br/>
        <w:t>cp .env.example .env</w:t>
        <w:br/>
        <w:br/>
        <w:t># Edit .env with Supabase credentials</w:t>
        <w:br/>
        <w:t>VITE_SUPABASE_URL=https://your-project.supabase.co</w:t>
        <w:br/>
        <w:t>VITE_SUPABASE_ANON_KEY=your_anon_key_here</w:t>
        <w:br/>
        <w:br/>
        <w:t># Start development server</w:t>
        <w:br/>
        <w:t>npm run dev</w:t>
        <w:br/>
        <w:br/>
        <w:t># Open http://localhost:5173</w:t>
      </w:r>
    </w:p>
    <w:p>
      <w:pPr>
        <w:pStyle w:val="Heading3"/>
      </w:pPr>
      <w:r>
        <w:t>Database Setup</w:t>
      </w:r>
    </w:p>
    <w:p>
      <w:pPr>
        <w:pStyle w:val="ListNumber"/>
      </w:pPr>
      <w:r>
        <w:t>Create a Supabase project</w:t>
      </w:r>
    </w:p>
    <w:p>
      <w:pPr>
        <w:pStyle w:val="ListNumber"/>
      </w:pPr>
      <w:r>
        <w:t xml:space="preserve">Run </w:t>
      </w:r>
      <w:r>
        <w:rPr>
          <w:rFonts w:ascii="Courier New" w:hAnsi="Courier New"/>
          <w:color w:val="8B5A2B"/>
          <w:sz w:val="18"/>
        </w:rPr>
        <w:t>supabase/schema.sql</w:t>
      </w:r>
      <w:r>
        <w:t xml:space="preserve"> in the SQL Editor</w:t>
      </w:r>
    </w:p>
    <w:p>
      <w:pPr>
        <w:pStyle w:val="ListNumber"/>
      </w:pPr>
      <w:r>
        <w:t>Ensure the following Storage buckets exist (public):</w:t>
      </w:r>
    </w:p>
    <w:p>
      <w:pPr>
        <w:pStyle w:val="ListBullet"/>
      </w:pPr>
      <w:r>
        <w:rPr>
          <w:rFonts w:ascii="Courier New" w:hAnsi="Courier New"/>
          <w:color w:val="8B5A2B"/>
          <w:sz w:val="18"/>
        </w:rPr>
        <w:t>avatars</w:t>
      </w:r>
    </w:p>
    <w:p>
      <w:pPr>
        <w:pStyle w:val="ListBullet"/>
      </w:pPr>
      <w:r>
        <w:rPr>
          <w:rFonts w:ascii="Courier New" w:hAnsi="Courier New"/>
          <w:color w:val="8B5A2B"/>
          <w:sz w:val="18"/>
        </w:rPr>
        <w:t>product-images</w:t>
      </w:r>
    </w:p>
    <w:p>
      <w:pPr>
        <w:pStyle w:val="ListBullet"/>
      </w:pPr>
      <w:r>
        <w:rPr>
          <w:rFonts w:ascii="Courier New" w:hAnsi="Courier New"/>
          <w:color w:val="8B5A2B"/>
          <w:sz w:val="18"/>
        </w:rPr>
        <w:t>store-assets</w:t>
      </w:r>
    </w:p>
    <w:p>
      <w:pPr>
        <w:pStyle w:val="ListNumber"/>
      </w:pPr>
      <w:r>
        <w:t xml:space="preserve">Enable Realtime on the </w:t>
      </w:r>
      <w:r>
        <w:rPr>
          <w:rFonts w:ascii="Courier New" w:hAnsi="Courier New"/>
          <w:color w:val="8B5A2B"/>
          <w:sz w:val="18"/>
        </w:rPr>
        <w:t>profiles</w:t>
      </w:r>
      <w:r>
        <w:t xml:space="preserve"> table for live admin updates</w:t>
      </w:r>
    </w:p>
    <w:p>
      <w:pPr>
        <w:pStyle w:val="Heading3"/>
      </w:pPr>
      <w:r>
        <w:t>Required Environment Variables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sz w:val="18"/>
              </w:rPr>
              <w:t>Variable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Location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Description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`AppConstants.url`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`lib/constants/app_constants.dart`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Supabase project URL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`AppConstants.anonKey`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`lib/constants/app_constants.dart`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Supabase anon/public key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`VITE_SUPABASE_URL`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`admin-portal/.env`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Same Supabase URL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`VITE_SUPABASE_ANON_KEY`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`admin-portal/.env`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Same anon key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15. Deployment Notes</w:t>
      </w:r>
    </w:p>
    <w:p>
      <w:pPr>
        <w:pStyle w:val="Heading3"/>
      </w:pPr>
      <w:r>
        <w:t>Mobile App</w:t>
      </w:r>
    </w:p>
    <w:p>
      <w:pPr>
        <w:pStyle w:val="ListBullet"/>
      </w:pPr>
      <w:r>
        <w:rPr>
          <w:b/>
        </w:rPr>
        <w:t>Android</w:t>
      </w:r>
      <w:r>
        <w:t xml:space="preserve">: Configure </w:t>
      </w:r>
      <w:r>
        <w:rPr>
          <w:rFonts w:ascii="Courier New" w:hAnsi="Courier New"/>
          <w:color w:val="8B5A2B"/>
          <w:sz w:val="18"/>
        </w:rPr>
        <w:t>android/app/build.gradle</w:t>
      </w:r>
      <w:r>
        <w:t xml:space="preserve"> with signing config</w:t>
      </w:r>
    </w:p>
    <w:p>
      <w:pPr>
        <w:pStyle w:val="ListBullet"/>
      </w:pPr>
      <w:r>
        <w:rPr>
          <w:b/>
        </w:rPr>
        <w:t>iOS</w:t>
      </w:r>
      <w:r>
        <w:t xml:space="preserve">: Configure </w:t>
      </w:r>
      <w:r>
        <w:rPr>
          <w:rFonts w:ascii="Courier New" w:hAnsi="Courier New"/>
          <w:color w:val="8B5A2B"/>
          <w:sz w:val="18"/>
        </w:rPr>
        <w:t>ios/Runner.xcodeproj</w:t>
      </w:r>
      <w:r>
        <w:t xml:space="preserve"> with development team and provisioning profile</w:t>
      </w:r>
    </w:p>
    <w:p>
      <w:pPr>
        <w:pStyle w:val="ListBullet"/>
      </w:pPr>
      <w:r>
        <w:rPr>
          <w:b/>
        </w:rPr>
        <w:t>Build</w:t>
      </w:r>
      <w:r>
        <w:t xml:space="preserve">: </w:t>
      </w:r>
      <w:r>
        <w:rPr>
          <w:rFonts w:ascii="Courier New" w:hAnsi="Courier New"/>
          <w:color w:val="8B5A2B"/>
          <w:sz w:val="18"/>
        </w:rPr>
        <w:t>flutter build apk --release</w:t>
      </w:r>
      <w:r>
        <w:t xml:space="preserve"> (Android) or </w:t>
      </w:r>
      <w:r>
        <w:rPr>
          <w:rFonts w:ascii="Courier New" w:hAnsi="Courier New"/>
          <w:color w:val="8B5A2B"/>
          <w:sz w:val="18"/>
        </w:rPr>
        <w:t>flutter build ios --release</w:t>
      </w:r>
      <w:r>
        <w:t xml:space="preserve"> (iOS)</w:t>
      </w:r>
    </w:p>
    <w:p>
      <w:pPr>
        <w:pStyle w:val="Heading3"/>
      </w:pPr>
      <w:r>
        <w:t>Admin Portal</w:t>
      </w:r>
    </w:p>
    <w:p>
      <w:pPr>
        <w:pStyle w:val="ListBullet"/>
      </w:pPr>
      <w:r>
        <w:rPr>
          <w:b/>
        </w:rPr>
        <w:t>Build</w:t>
      </w:r>
      <w:r>
        <w:t xml:space="preserve">: </w:t>
      </w:r>
      <w:r>
        <w:rPr>
          <w:rFonts w:ascii="Courier New" w:hAnsi="Courier New"/>
          <w:color w:val="8B5A2B"/>
          <w:sz w:val="18"/>
        </w:rPr>
        <w:t>npm run build</w:t>
      </w:r>
      <w:r>
        <w:t xml:space="preserve"> produces </w:t>
      </w:r>
      <w:r>
        <w:rPr>
          <w:rFonts w:ascii="Courier New" w:hAnsi="Courier New"/>
          <w:color w:val="8B5A2B"/>
          <w:sz w:val="18"/>
        </w:rPr>
        <w:t>dist/</w:t>
      </w:r>
      <w:r>
        <w:t xml:space="preserve"> directory</w:t>
      </w:r>
    </w:p>
    <w:p>
      <w:pPr>
        <w:pStyle w:val="ListBullet"/>
      </w:pPr>
      <w:r>
        <w:rPr>
          <w:b/>
        </w:rPr>
        <w:t>Deploy</w:t>
      </w:r>
      <w:r>
        <w:t xml:space="preserve">: Host </w:t>
      </w:r>
      <w:r>
        <w:rPr>
          <w:rFonts w:ascii="Courier New" w:hAnsi="Courier New"/>
          <w:color w:val="8B5A2B"/>
          <w:sz w:val="18"/>
        </w:rPr>
        <w:t>dist/</w:t>
      </w:r>
      <w:r>
        <w:t xml:space="preserve"> on Vercel, Netlify, or any static hosting</w:t>
      </w:r>
    </w:p>
    <w:p>
      <w:pPr>
        <w:pStyle w:val="ListBullet"/>
      </w:pPr>
      <w:r>
        <w:rPr>
          <w:b/>
        </w:rPr>
        <w:t>Custom Domain</w:t>
      </w:r>
      <w:r>
        <w:t>: Configure DNS and SSL certificate</w:t>
      </w:r>
    </w:p>
    <w:p>
      <w:pPr>
        <w:pStyle w:val="Heading3"/>
      </w:pPr>
      <w:r>
        <w:t>Supabase</w:t>
      </w:r>
    </w:p>
    <w:p>
      <w:pPr>
        <w:pStyle w:val="ListBullet"/>
      </w:pPr>
      <w:r>
        <w:rPr>
          <w:b/>
        </w:rPr>
        <w:t>Production</w:t>
      </w:r>
      <w:r>
        <w:t>: Upgrade Supabase plan for production traffic</w:t>
      </w:r>
    </w:p>
    <w:p>
      <w:pPr>
        <w:pStyle w:val="ListBullet"/>
      </w:pPr>
      <w:r>
        <w:rPr>
          <w:b/>
        </w:rPr>
        <w:t>Backups</w:t>
      </w:r>
      <w:r>
        <w:t>: Enable automatic backups</w:t>
      </w:r>
    </w:p>
    <w:p>
      <w:pPr>
        <w:pStyle w:val="ListBullet"/>
      </w:pPr>
      <w:r>
        <w:rPr>
          <w:b/>
        </w:rPr>
        <w:t>RLS</w:t>
      </w:r>
      <w:r>
        <w:t>: Never disable RLS in production</w:t>
      </w:r>
    </w:p>
    <w:p>
      <w:pPr>
        <w:pStyle w:val="ListBullet"/>
      </w:pPr>
      <w:r>
        <w:rPr>
          <w:b/>
        </w:rPr>
        <w:t>Storage</w:t>
      </w:r>
      <w:r>
        <w:t>: Ensure bucket policies are correctly configured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16. Future Enhancements</w:t>
      </w:r>
    </w:p>
    <w:p>
      <w:pPr>
        <w:pStyle w:val="Heading3"/>
      </w:pPr>
      <w:r>
        <w:t>High Priority</w:t>
      </w:r>
    </w:p>
    <w:p>
      <w:pPr>
        <w:pStyle w:val="ListBullet"/>
      </w:pPr>
      <w:r>
        <w:t>[ ] Real-time order updates via Supabase Realtime subscriptions</w:t>
      </w:r>
    </w:p>
    <w:p>
      <w:pPr>
        <w:pStyle w:val="ListBullet"/>
      </w:pPr>
      <w:r>
        <w:t>[ ] Push notifications for order status changes</w:t>
      </w:r>
    </w:p>
    <w:p>
      <w:pPr>
        <w:pStyle w:val="ListBullet"/>
      </w:pPr>
      <w:r>
        <w:t>[ ] Payment gateway integration (GCash API, card processing)</w:t>
      </w:r>
    </w:p>
    <w:p>
      <w:pPr>
        <w:pStyle w:val="ListBullet"/>
      </w:pPr>
      <w:r>
        <w:t>[ ] Product image gallery with zoom and carousel</w:t>
      </w:r>
    </w:p>
    <w:p>
      <w:pPr>
        <w:pStyle w:val="ListBullet"/>
      </w:pPr>
      <w:r>
        <w:t>[ ] Search with fuzzy matching and filters</w:t>
      </w:r>
    </w:p>
    <w:p>
      <w:pPr>
        <w:pStyle w:val="Heading3"/>
      </w:pPr>
      <w:r>
        <w:t>Medium Priority</w:t>
      </w:r>
    </w:p>
    <w:p>
      <w:pPr>
        <w:pStyle w:val="ListBullet"/>
      </w:pPr>
      <w:r>
        <w:t>[ ] AR shoe fitting with real 3D models (currently placeholder)</w:t>
      </w:r>
    </w:p>
    <w:p>
      <w:pPr>
        <w:pStyle w:val="ListBullet"/>
      </w:pPr>
      <w:r>
        <w:t>[ ] Seller analytics dashboard with more detailed reports</w:t>
      </w:r>
    </w:p>
    <w:p>
      <w:pPr>
        <w:pStyle w:val="ListBullet"/>
      </w:pPr>
      <w:r>
        <w:t>[ ] Customer reviews and ratings system</w:t>
      </w:r>
    </w:p>
    <w:p>
      <w:pPr>
        <w:pStyle w:val="ListBullet"/>
      </w:pPr>
      <w:r>
        <w:t>[ ] Wishlist / favorites feature</w:t>
      </w:r>
    </w:p>
    <w:p>
      <w:pPr>
        <w:pStyle w:val="ListBullet"/>
      </w:pPr>
      <w:r>
        <w:t>[ ] Store following feed with product updates</w:t>
      </w:r>
    </w:p>
    <w:p>
      <w:pPr>
        <w:pStyle w:val="Heading3"/>
      </w:pPr>
      <w:r>
        <w:t>Low Priority</w:t>
      </w:r>
    </w:p>
    <w:p>
      <w:pPr>
        <w:pStyle w:val="ListBullet"/>
      </w:pPr>
      <w:r>
        <w:t>[ ] Multi-language support (Filipino, Cebuano)</w:t>
      </w:r>
    </w:p>
    <w:p>
      <w:pPr>
        <w:pStyle w:val="ListBullet"/>
      </w:pPr>
      <w:r>
        <w:t>[ ] Offline mode with local caching</w:t>
      </w:r>
    </w:p>
    <w:p>
      <w:pPr>
        <w:pStyle w:val="ListBullet"/>
      </w:pPr>
      <w:r>
        <w:t>[ ] Seller-to-customer chat</w:t>
      </w:r>
    </w:p>
    <w:p>
      <w:pPr>
        <w:pStyle w:val="ListBullet"/>
      </w:pPr>
      <w:r>
        <w:t>[ ] Admin role delegation</w:t>
      </w:r>
    </w:p>
    <w:p>
      <w:pPr>
        <w:pStyle w:val="ListBullet"/>
      </w:pPr>
      <w:r>
        <w:t>[ ] Export reports as PDF/CSV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Appendix A: File Structure Reference</w:t>
      </w:r>
    </w:p>
    <w:p>
      <w:pPr/>
      <w:r>
        <w:rPr>
          <w:rFonts w:ascii="Courier New" w:hAnsi="Courier New"/>
          <w:color w:val="3B2314"/>
          <w:sz w:val="18"/>
        </w:rPr>
        <w:t>app/</w:t>
        <w:br/>
        <w:t>├── admin-portal/              # React admin dashboard</w:t>
        <w:br/>
        <w:t>│   ├── src/</w:t>
        <w:br/>
        <w:t>│   │   ├── components/        # Reusable UI components</w:t>
        <w:br/>
        <w:t>│   │   ├── hooks/             # React Query hooks</w:t>
        <w:br/>
        <w:t>│   │   ├── lib/               # Utilities and Supabase client</w:t>
        <w:br/>
        <w:t>│   │   ├── pages/             # Route pages</w:t>
        <w:br/>
        <w:t>│   │   └── App.jsx            # Root component</w:t>
        <w:br/>
        <w:t>│   ├── package.json</w:t>
        <w:br/>
        <w:t>│   └── vite.config.js</w:t>
        <w:br/>
        <w:t>├── lib/                       # Flutter mobile app</w:t>
        <w:br/>
        <w:t>│   ├── constants/             # App-wide constants</w:t>
        <w:br/>
        <w:t>│   │   └── app_constants.dart</w:t>
        <w:br/>
        <w:t>│   ├── models/                # Data models</w:t>
        <w:br/>
        <w:t>│   │   ├── product_models.dart</w:t>
        <w:br/>
        <w:t>│   │   └── store.dart</w:t>
        <w:br/>
        <w:t>│   ├── providers/             # State management</w:t>
        <w:br/>
        <w:t>│   │   ├── auth_provider.dart</w:t>
        <w:br/>
        <w:t>│   │   ├── cart_provider.dart</w:t>
        <w:br/>
        <w:t>│   │   ├── order_provider.dart</w:t>
        <w:br/>
        <w:t>│   │   └── product_provider.dart</w:t>
        <w:br/>
        <w:t>│   ├── screens/               # All screens organized by role</w:t>
        <w:br/>
        <w:t>│   │   ├── admin/</w:t>
        <w:br/>
        <w:t>│   │   ├── auth/</w:t>
        <w:br/>
        <w:t>│   │   ├── customer/</w:t>
        <w:br/>
        <w:t>│   │   ├── seller/</w:t>
        <w:br/>
        <w:t>│   │   ├── shared/</w:t>
        <w:br/>
        <w:t>│   │   └── store/</w:t>
        <w:br/>
        <w:t>│   ├── services/              # Backend service layer</w:t>
        <w:br/>
        <w:t>│   │   ├── auth_service.dart</w:t>
        <w:br/>
        <w:t>│   │   ├── biometric_service.dart</w:t>
        <w:br/>
        <w:t>│   │   ├── order_service.dart</w:t>
        <w:br/>
        <w:t>│   │   ├── product_service.dart</w:t>
        <w:br/>
        <w:t>│   │   ├── profile_service.dart</w:t>
        <w:br/>
        <w:t>│   │   ├── sales_service.dart</w:t>
        <w:br/>
        <w:t>│   │   ├── store_service.dart</w:t>
        <w:br/>
        <w:t>│   │   ├── supabase_service.dart</w:t>
        <w:br/>
        <w:t>│   │   └── upload_service.dart</w:t>
        <w:br/>
        <w:t>│   ├── widgets/               # Reusable UI widgets</w:t>
        <w:br/>
        <w:t>│   │   ├── seller/            # Seller-specific widgets</w:t>
        <w:br/>
        <w:t>│   │   └── *.dart             # Shared widgets</w:t>
        <w:br/>
        <w:t>│   └── main.dart              # App entry point</w:t>
        <w:br/>
        <w:t>├── supabase/</w:t>
        <w:br/>
        <w:t>│   └── schema.sql             # Database schema and RLS policies</w:t>
        <w:br/>
        <w:t>├── pubspec.yaml               # Flutter dependencies</w:t>
        <w:br/>
        <w:t>└── analysis_options.yaml      # Dart lint rules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Appendix B: API Reference (Supabase Tables)</w:t>
      </w:r>
    </w:p>
    <w:p>
      <w:pPr>
        <w:pStyle w:val="Heading3"/>
      </w:pPr>
      <w:r>
        <w:t>Query Examples</w:t>
      </w:r>
    </w:p>
    <w:p>
      <w:pPr>
        <w:pStyle w:val="Heading4"/>
      </w:pPr>
      <w:r>
        <w:t>Fetch all active products with store info</w:t>
      </w:r>
    </w:p>
    <w:p>
      <w:pPr/>
      <w:r>
        <w:rPr>
          <w:rFonts w:ascii="Courier New" w:hAnsi="Courier New"/>
          <w:color w:val="3B2314"/>
          <w:sz w:val="18"/>
        </w:rPr>
        <w:t>final data = await client</w:t>
        <w:br/>
        <w:t xml:space="preserve">    .from('products')</w:t>
        <w:br/>
        <w:t xml:space="preserve">    .select('*, stores(name), product_images(image_url, display_order), inventory(size, stock)')</w:t>
        <w:br/>
        <w:t xml:space="preserve">    .eq('is_active', true)</w:t>
        <w:br/>
        <w:t xml:space="preserve">    .order('created_at', ascending: false);</w:t>
      </w:r>
    </w:p>
    <w:p>
      <w:pPr>
        <w:pStyle w:val="Heading4"/>
      </w:pPr>
      <w:r>
        <w:t>Place an order</w:t>
      </w:r>
    </w:p>
    <w:p>
      <w:pPr/>
      <w:r>
        <w:rPr>
          <w:rFonts w:ascii="Courier New" w:hAnsi="Courier New"/>
          <w:color w:val="3B2314"/>
          <w:sz w:val="18"/>
        </w:rPr>
        <w:t>// 1. Insert order</w:t>
        <w:br/>
        <w:t>final order = await client.from('orders').insert({</w:t>
        <w:br/>
        <w:t xml:space="preserve">    'customer_id': userId,</w:t>
        <w:br/>
        <w:t xml:space="preserve">    'store_id': storeId,</w:t>
        <w:br/>
        <w:t xml:space="preserve">    'status': 'pending',</w:t>
        <w:br/>
        <w:t xml:space="preserve">    'total_amount': totalAmount,</w:t>
        <w:br/>
        <w:t xml:space="preserve">    'payment_method': 'gcash',</w:t>
        <w:br/>
        <w:t xml:space="preserve">    'payment_status': 'paid',</w:t>
        <w:br/>
        <w:t>}).select().single();</w:t>
        <w:br/>
        <w:br/>
        <w:t>// 2. Insert order items</w:t>
        <w:br/>
        <w:t>await client.from('order_items').insert({</w:t>
        <w:br/>
        <w:t xml:space="preserve">    'order_id': order['id'],</w:t>
        <w:br/>
        <w:t xml:space="preserve">    'product_id': productId,</w:t>
        <w:br/>
        <w:t xml:space="preserve">    'size': selectedSize,</w:t>
        <w:br/>
        <w:t xml:space="preserve">    'quantity': quantity,</w:t>
        <w:br/>
        <w:t xml:space="preserve">    'unit_price': unitPrice,</w:t>
        <w:br/>
        <w:t>});</w:t>
      </w:r>
    </w:p>
    <w:p>
      <w:pPr>
        <w:pStyle w:val="Heading4"/>
      </w:pPr>
      <w:r>
        <w:t>Follow a store</w:t>
      </w:r>
    </w:p>
    <w:p>
      <w:pPr/>
      <w:r>
        <w:rPr>
          <w:rFonts w:ascii="Courier New" w:hAnsi="Courier New"/>
          <w:color w:val="3B2314"/>
          <w:sz w:val="18"/>
        </w:rPr>
        <w:t>await client.from('store_follows').upsert({</w:t>
        <w:br/>
        <w:t xml:space="preserve">    'user_id': userId,</w:t>
        <w:br/>
        <w:t xml:space="preserve">    'store_id': storeId,</w:t>
        <w:br/>
        <w:t>});</w:t>
      </w:r>
    </w:p>
    <w:p>
      <w:pPr>
        <w:pStyle w:val="Heading4"/>
      </w:pPr>
      <w:r>
        <w:t>Admin: Approve seller</w:t>
      </w:r>
    </w:p>
    <w:p>
      <w:pPr/>
      <w:r>
        <w:rPr>
          <w:rFonts w:ascii="Courier New" w:hAnsi="Courier New"/>
          <w:color w:val="3B2314"/>
          <w:sz w:val="18"/>
        </w:rPr>
        <w:t>await client.from('profiles').update({</w:t>
        <w:br/>
        <w:t xml:space="preserve">    'role': 'seller',</w:t>
        <w:br/>
        <w:t xml:space="preserve">    'seller_status': 'approved',</w:t>
        <w:br/>
        <w:t>}).eq('id', userId);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Appendix C: Constants Reference</w:t>
      </w:r>
    </w:p>
    <w:p>
      <w:pPr>
        <w:pStyle w:val="Heading3"/>
      </w:pPr>
      <w:r>
        <w:t>Order Statuses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sz w:val="18"/>
              </w:rPr>
              <w:t>Status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Description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`pending`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Order received, awaiting confirmation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`placed`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Order confirmed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`preparing`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Being prepared/crafted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`ready`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Ready for pickup/delivery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`received`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Customer has received the order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`cancelled`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Order cancelled</w:t>
            </w:r>
          </w:p>
        </w:tc>
      </w:tr>
    </w:tbl>
    <w:p/>
    <w:p>
      <w:pPr>
        <w:pStyle w:val="Heading3"/>
      </w:pPr>
      <w:r>
        <w:t>Seller Statuses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sz w:val="18"/>
              </w:rPr>
              <w:t>Status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Description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`pending`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Application submitted, awaiting review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`approved`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Seller access granted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`rejected`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Application denied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`none`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Not applied as seller</w:t>
            </w:r>
          </w:p>
        </w:tc>
      </w:tr>
    </w:tbl>
    <w:p/>
    <w:p>
      <w:pPr>
        <w:pStyle w:val="Heading3"/>
      </w:pPr>
      <w:r>
        <w:t>Payment Methods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sz w:val="18"/>
              </w:rPr>
              <w:t>Method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Description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`cash`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In-person cash payment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`gcash`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GCash mobile wallet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`card`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Credit/debit card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>
      <w:r>
        <w:t>*Document generated by Codebuff on June 28, 2026.*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B231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3B231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3B231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3B231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